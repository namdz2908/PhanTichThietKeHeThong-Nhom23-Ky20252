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B30" w:rsidRPr="00E76BEC" w:rsidRDefault="00B60B30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1984"/>
        <w:gridCol w:w="2720"/>
      </w:tblGrid>
      <w:tr w:rsidR="00B60B30" w:rsidRPr="00E76BEC" w:rsidTr="00665964">
        <w:tc>
          <w:tcPr>
            <w:tcW w:w="3936" w:type="dxa"/>
          </w:tcPr>
          <w:p w:rsidR="00B60B30" w:rsidRPr="00AE5F84" w:rsidRDefault="004B1A03" w:rsidP="00E76BEC">
            <w:pPr>
              <w:spacing w:after="0"/>
            </w:pPr>
            <w:r w:rsidRPr="00E76BEC">
              <w:rPr>
                <w:b/>
              </w:rPr>
              <w:t>Tên ca sử dụng:</w:t>
            </w:r>
            <w:r w:rsidR="00665964" w:rsidRPr="00E76BEC">
              <w:rPr>
                <w:b/>
              </w:rPr>
              <w:t xml:space="preserve"> </w:t>
            </w:r>
            <w:r w:rsidR="00AE5F84">
              <w:t>Đăng ký tài khoản hệ thống</w:t>
            </w:r>
            <w:r w:rsidR="00936B73">
              <w:t xml:space="preserve"> (phụ huynh, gia sư)</w:t>
            </w:r>
          </w:p>
        </w:tc>
        <w:tc>
          <w:tcPr>
            <w:tcW w:w="1984" w:type="dxa"/>
          </w:tcPr>
          <w:p w:rsidR="00B60B30" w:rsidRPr="00AE5F84" w:rsidRDefault="004B1A03" w:rsidP="00E63A04">
            <w:pPr>
              <w:spacing w:after="0"/>
            </w:pPr>
            <w:r w:rsidRPr="00E76BEC">
              <w:rPr>
                <w:b/>
              </w:rPr>
              <w:t>ID:</w:t>
            </w:r>
            <w:r w:rsidR="00C0666D">
              <w:rPr>
                <w:b/>
              </w:rPr>
              <w:t xml:space="preserve"> </w:t>
            </w:r>
            <w:r w:rsidR="00AE5F84">
              <w:t>01</w:t>
            </w:r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:rsidR="00B60B30" w:rsidRPr="00AE5F84" w:rsidRDefault="004B1A03" w:rsidP="00E63A04">
            <w:pPr>
              <w:spacing w:after="0"/>
            </w:pPr>
            <w:r w:rsidRPr="00E76BEC">
              <w:rPr>
                <w:b/>
              </w:rPr>
              <w:t>Mức quan trọng:</w:t>
            </w:r>
            <w:r w:rsidR="00E76BEC" w:rsidRPr="00E76BEC">
              <w:rPr>
                <w:b/>
              </w:rPr>
              <w:t xml:space="preserve"> </w:t>
            </w:r>
            <w:r w:rsidR="00AE5F84">
              <w:t>Cao</w:t>
            </w:r>
          </w:p>
        </w:tc>
      </w:tr>
      <w:tr w:rsidR="00665964" w:rsidRPr="00E76BEC" w:rsidTr="00DD01E3">
        <w:tc>
          <w:tcPr>
            <w:tcW w:w="3936" w:type="dxa"/>
          </w:tcPr>
          <w:p w:rsidR="00665964" w:rsidRPr="00AE5F84" w:rsidRDefault="00C0666D" w:rsidP="00E76BEC">
            <w:pPr>
              <w:spacing w:after="0"/>
            </w:pPr>
            <w:r>
              <w:rPr>
                <w:b/>
              </w:rPr>
              <w:t>Tác nhân</w:t>
            </w:r>
            <w:r w:rsidR="00665964" w:rsidRPr="00E76BEC">
              <w:rPr>
                <w:b/>
              </w:rPr>
              <w:t>:</w:t>
            </w:r>
            <w:r>
              <w:rPr>
                <w:b/>
              </w:rPr>
              <w:t xml:space="preserve">  </w:t>
            </w:r>
            <w:r w:rsidR="00AE5F84">
              <w:t>gia sư, phụ huynh (tác nhân chính); database (tác nhân phụ)</w:t>
            </w:r>
          </w:p>
        </w:tc>
        <w:tc>
          <w:tcPr>
            <w:tcW w:w="4704" w:type="dxa"/>
            <w:gridSpan w:val="2"/>
          </w:tcPr>
          <w:p w:rsidR="00665964" w:rsidRPr="00AE5F84" w:rsidRDefault="00665964" w:rsidP="00E76BEC">
            <w:pPr>
              <w:spacing w:after="0"/>
            </w:pPr>
            <w:r w:rsidRPr="00E76BEC">
              <w:rPr>
                <w:b/>
              </w:rPr>
              <w:t xml:space="preserve">Loại ca sử dụng: </w:t>
            </w:r>
            <w:r w:rsidR="00AE5F84">
              <w:t>Chi tiết, thiết yếu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bên liên quan và mối quan tâm:</w:t>
            </w:r>
            <w:r w:rsidR="00665964" w:rsidRPr="00E76BEC">
              <w:rPr>
                <w:b/>
              </w:rPr>
              <w:t xml:space="preserve"> 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Mô tả ngắn gọn:</w:t>
            </w:r>
            <w:r w:rsidR="00665964" w:rsidRPr="00E76BEC">
              <w:rPr>
                <w:b/>
              </w:rPr>
              <w:t xml:space="preserve"> </w:t>
            </w:r>
            <w:r w:rsidR="00AE5F84">
              <w:t>Mô tả quy trình người dùng (Gia sư hoặc Phụ huynh) tạo tài khoản mới trên hệ thống để sử dụng các dịch vụ của trung tâm.</w:t>
            </w:r>
          </w:p>
        </w:tc>
      </w:tr>
      <w:tr w:rsidR="00E63A04" w:rsidRPr="00E76BEC" w:rsidTr="00E63A04">
        <w:trPr>
          <w:trHeight w:val="522"/>
        </w:trPr>
        <w:tc>
          <w:tcPr>
            <w:tcW w:w="8640" w:type="dxa"/>
            <w:gridSpan w:val="3"/>
          </w:tcPr>
          <w:p w:rsidR="00E76BEC" w:rsidRPr="00AE5F84" w:rsidRDefault="00E63A04" w:rsidP="00E76BEC">
            <w:pPr>
              <w:spacing w:after="0"/>
            </w:pPr>
            <w:r w:rsidRPr="00E76BEC">
              <w:rPr>
                <w:b/>
              </w:rPr>
              <w:t xml:space="preserve">Kích hoạt: </w:t>
            </w:r>
            <w:r w:rsidR="00AE5F84">
              <w:t>Người dùng nhấn chọn nút “Đăng ký” ở giao diện trang chủ</w:t>
            </w:r>
          </w:p>
          <w:p w:rsidR="00E63A04" w:rsidRPr="00E76BEC" w:rsidRDefault="00E63A0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Loạ</w:t>
            </w:r>
            <w:r w:rsidR="00E76BEC" w:rsidRPr="00E76BEC">
              <w:rPr>
                <w:b/>
              </w:rPr>
              <w:t xml:space="preserve">i: 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mối liên hệ:</w:t>
            </w:r>
            <w:r w:rsidRPr="00E76BEC">
              <w:rPr>
                <w:b/>
              </w:rPr>
              <w:br/>
              <w:t>- Tương tác:</w:t>
            </w:r>
            <w:r w:rsidR="00665964" w:rsidRPr="00E76BEC">
              <w:rPr>
                <w:b/>
              </w:rPr>
              <w:t xml:space="preserve"> </w:t>
            </w:r>
            <w:r w:rsidRPr="00E76BEC">
              <w:rPr>
                <w:b/>
              </w:rPr>
              <w:br/>
              <w:t>- Bao gồm:</w:t>
            </w:r>
            <w:r w:rsidR="00AE0213" w:rsidRPr="00E76BEC">
              <w:rPr>
                <w:b/>
              </w:rPr>
              <w:t xml:space="preserve"> </w:t>
            </w:r>
            <w:r w:rsidR="00AE5F84">
              <w:t xml:space="preserve">Kiểm tra dữ liệu, Tải lên hồ sơ </w:t>
            </w:r>
            <w:r w:rsidRPr="00E76BEC">
              <w:rPr>
                <w:b/>
              </w:rPr>
              <w:br/>
              <w:t>- Mở rộng:</w:t>
            </w:r>
            <w:r w:rsidR="00E76BEC" w:rsidRPr="00E76BEC">
              <w:rPr>
                <w:b/>
              </w:rPr>
              <w:t xml:space="preserve"> </w:t>
            </w:r>
            <w:r w:rsidRPr="00E76BEC">
              <w:rPr>
                <w:b/>
              </w:rPr>
              <w:br/>
              <w:t>- Khái quát hóa:</w:t>
            </w:r>
          </w:p>
        </w:tc>
        <w:bookmarkStart w:id="0" w:name="_GoBack"/>
        <w:bookmarkEnd w:id="0"/>
      </w:tr>
      <w:tr w:rsidR="00B60B30" w:rsidRPr="00E76BEC" w:rsidTr="00665964">
        <w:tc>
          <w:tcPr>
            <w:tcW w:w="8640" w:type="dxa"/>
            <w:gridSpan w:val="3"/>
          </w:tcPr>
          <w:p w:rsidR="00E76BEC" w:rsidRDefault="004B1A03" w:rsidP="00E76BEC">
            <w:pPr>
              <w:spacing w:after="0"/>
            </w:pPr>
            <w:r w:rsidRPr="00E76BEC">
              <w:rPr>
                <w:b/>
              </w:rPr>
              <w:t>Luồng sự kiện thông thường:</w:t>
            </w:r>
            <w:r w:rsidRPr="00E76BEC">
              <w:rPr>
                <w:b/>
              </w:rPr>
              <w:br/>
            </w:r>
            <w:r w:rsidR="00AE5F84" w:rsidRPr="00AE5F84">
              <w:t>1.</w:t>
            </w:r>
            <w:r w:rsidR="00AE5F84">
              <w:rPr>
                <w:b/>
              </w:rPr>
              <w:t xml:space="preserve"> </w:t>
            </w:r>
            <w:r w:rsidR="00AE5F84">
              <w:t>Người dùng chọn loại tài khoản muốn đăng ký (Gia sư hoặc Phụ huynh).</w:t>
            </w:r>
          </w:p>
          <w:p w:rsidR="00AE5F84" w:rsidRDefault="00AE5F84" w:rsidP="00E76BEC">
            <w:pPr>
              <w:spacing w:after="0"/>
            </w:pPr>
            <w:r>
              <w:t xml:space="preserve">2. </w:t>
            </w:r>
            <w:r>
              <w:t>Hệ thống hiển thị form đăng ký tương ứng với vai trò đã chọn.</w:t>
            </w:r>
          </w:p>
          <w:p w:rsidR="00AE5F84" w:rsidRDefault="00AE5F84" w:rsidP="00E76BEC">
            <w:pPr>
              <w:spacing w:after="0"/>
            </w:pPr>
            <w:r>
              <w:t xml:space="preserve">3. </w:t>
            </w:r>
            <w:r>
              <w:t>Người dùng nhập các thông tin cơ bản: Họ tên, Số điện thoại, Email, Mật khẩu.</w:t>
            </w:r>
          </w:p>
          <w:p w:rsidR="00AE5F84" w:rsidRDefault="00AE5F84" w:rsidP="00E76BEC">
            <w:pPr>
              <w:spacing w:after="0"/>
            </w:pPr>
            <w:r>
              <w:t xml:space="preserve">4. </w:t>
            </w:r>
            <w:r w:rsidRPr="00AE5F84">
              <w:rPr>
                <w:bCs/>
              </w:rPr>
              <w:t>Nếu là Gia sư</w:t>
            </w:r>
            <w:r>
              <w:rPr>
                <w:b/>
                <w:bCs/>
              </w:rPr>
              <w:t>:</w:t>
            </w:r>
            <w:r>
              <w:t xml:space="preserve"> Thực hiện luồng con </w:t>
            </w:r>
            <w:r w:rsidRPr="00AE5F84">
              <w:rPr>
                <w:bCs/>
              </w:rPr>
              <w:t>S-1: Tải lên hồ sơ minh chứng</w:t>
            </w:r>
            <w:r w:rsidRPr="00AE5F84">
              <w:t>.</w:t>
            </w:r>
          </w:p>
          <w:p w:rsidR="00AE5F84" w:rsidRPr="00AE5F84" w:rsidRDefault="00AE5F84" w:rsidP="00E76BEC">
            <w:pPr>
              <w:spacing w:after="0"/>
            </w:pPr>
            <w:r>
              <w:t>5. Người dùng nhấn nút đăng ký</w:t>
            </w:r>
          </w:p>
          <w:p w:rsidR="00A87CD5" w:rsidRDefault="00AE5F84" w:rsidP="00E63A04">
            <w:pPr>
              <w:spacing w:after="0"/>
            </w:pPr>
            <w:r>
              <w:t>6. Thực hiện luồng con S-2: Kiểm tra dữ liệu</w:t>
            </w:r>
          </w:p>
          <w:p w:rsidR="00AE5F84" w:rsidRDefault="00AE5F84" w:rsidP="00E63A04">
            <w:pPr>
              <w:spacing w:after="0"/>
            </w:pPr>
            <w:r>
              <w:t>7. Hệ thống thực hiện lưu trữ thông tin vào Database</w:t>
            </w:r>
          </w:p>
          <w:p w:rsidR="00AE5F84" w:rsidRDefault="00AE5F84" w:rsidP="00E63A04">
            <w:pPr>
              <w:spacing w:after="0"/>
            </w:pPr>
            <w:r>
              <w:t>8. Hệ thống thông báo đăng ký thành công và yêu cầu chờ Admin phê duyệt (đối với Gia sư)</w:t>
            </w:r>
          </w:p>
          <w:p w:rsidR="00AE5F84" w:rsidRPr="00AE5F84" w:rsidRDefault="00AE5F84" w:rsidP="00E63A04">
            <w:pPr>
              <w:spacing w:after="0"/>
            </w:pPr>
            <w:r>
              <w:t>9. Ca sử dụng kết thúc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E76BEC" w:rsidRPr="00936B73" w:rsidRDefault="004B1A03" w:rsidP="00E76BEC">
            <w:pPr>
              <w:spacing w:after="0"/>
            </w:pPr>
            <w:r w:rsidRPr="00E76BEC">
              <w:rPr>
                <w:b/>
              </w:rPr>
              <w:t>Các luồng con:</w:t>
            </w:r>
            <w:r w:rsidRPr="00E76BEC">
              <w:rPr>
                <w:b/>
              </w:rPr>
              <w:br/>
            </w:r>
            <w:r w:rsidR="00AE5F84" w:rsidRPr="00936B73">
              <w:t>S-1: Tải lên hồ sơ chứng minh (đối với gia sư)</w:t>
            </w:r>
          </w:p>
          <w:p w:rsidR="00AE5F84" w:rsidRPr="00936B73" w:rsidRDefault="00AE5F84" w:rsidP="00AE5F84">
            <w:pPr>
              <w:pStyle w:val="ListParagraph"/>
              <w:numPr>
                <w:ilvl w:val="0"/>
                <w:numId w:val="11"/>
              </w:numPr>
              <w:spacing w:after="0"/>
            </w:pPr>
            <w:r w:rsidRPr="00936B73">
              <w:t>Hệ thống yêu cầu Gia sư cung cấp ảnh chụp CCCD/Thẻ sinh viên/Bằng cấp</w:t>
            </w:r>
          </w:p>
          <w:p w:rsidR="00AE5F84" w:rsidRPr="00936B73" w:rsidRDefault="00AE5F84" w:rsidP="00AE5F84">
            <w:pPr>
              <w:pStyle w:val="ListParagraph"/>
              <w:numPr>
                <w:ilvl w:val="0"/>
                <w:numId w:val="11"/>
              </w:numPr>
              <w:spacing w:after="0"/>
            </w:pPr>
            <w:r w:rsidRPr="00936B73">
              <w:t>Gia sư chọn tập tin từ thiết bị và tải lên</w:t>
            </w:r>
          </w:p>
          <w:p w:rsidR="00A87CD5" w:rsidRPr="00936B73" w:rsidRDefault="00AE5F84" w:rsidP="00E76BEC">
            <w:pPr>
              <w:pStyle w:val="ListParagraph"/>
              <w:numPr>
                <w:ilvl w:val="0"/>
                <w:numId w:val="11"/>
              </w:numPr>
              <w:spacing w:after="0"/>
            </w:pPr>
            <w:r w:rsidRPr="00936B73">
              <w:t>Hệ thống ghi nhận các tệp tin vào hồ sơ tạm</w:t>
            </w:r>
          </w:p>
          <w:p w:rsidR="00AE5F84" w:rsidRPr="00936B73" w:rsidRDefault="00AE5F84" w:rsidP="00AE5F84">
            <w:pPr>
              <w:spacing w:after="0"/>
            </w:pPr>
            <w:r w:rsidRPr="00936B73">
              <w:t>S-2: Kiểm tra dữ liệu:</w:t>
            </w:r>
          </w:p>
          <w:p w:rsidR="00AE5F84" w:rsidRPr="00936B73" w:rsidRDefault="00AE5F84" w:rsidP="00AE5F84">
            <w:pPr>
              <w:pStyle w:val="ListParagraph"/>
              <w:numPr>
                <w:ilvl w:val="0"/>
                <w:numId w:val="12"/>
              </w:numPr>
              <w:spacing w:after="0"/>
            </w:pPr>
            <w:r w:rsidRPr="00936B73">
              <w:t>Hệ thống kiểm tra định dạng Email và số điện thoại</w:t>
            </w:r>
          </w:p>
          <w:p w:rsidR="00936B73" w:rsidRPr="00936B73" w:rsidRDefault="00936B73" w:rsidP="00AE5F84">
            <w:pPr>
              <w:pStyle w:val="ListParagraph"/>
              <w:numPr>
                <w:ilvl w:val="0"/>
                <w:numId w:val="12"/>
              </w:numPr>
              <w:spacing w:after="0"/>
            </w:pPr>
            <w:r w:rsidRPr="00936B73">
              <w:t>Hệ thống kiểm tra tính duy nhất (Email/SĐT đã tồn tại trong database chưa)</w:t>
            </w:r>
          </w:p>
          <w:p w:rsidR="00936B73" w:rsidRPr="00AE5F84" w:rsidRDefault="00936B73" w:rsidP="00AE5F84">
            <w:pPr>
              <w:pStyle w:val="ListParagraph"/>
              <w:numPr>
                <w:ilvl w:val="0"/>
                <w:numId w:val="12"/>
              </w:numPr>
              <w:spacing w:after="0"/>
              <w:rPr>
                <w:b/>
              </w:rPr>
            </w:pPr>
            <w:r w:rsidRPr="00936B73">
              <w:t>Hệ thống kiểm tra độ mạnh của mật khẩu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A87CD5" w:rsidRDefault="004B1A03" w:rsidP="00E63A04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luồng ngoại lệ/Tương đương:</w:t>
            </w:r>
            <w:r w:rsidR="00A87CD5" w:rsidRPr="00E76BEC">
              <w:rPr>
                <w:b/>
              </w:rPr>
              <w:t xml:space="preserve"> </w:t>
            </w:r>
          </w:p>
          <w:p w:rsidR="00936B73" w:rsidRPr="00936B73" w:rsidRDefault="00936B73" w:rsidP="00E63A04">
            <w:pPr>
              <w:spacing w:after="0"/>
            </w:pPr>
            <w:r w:rsidRPr="00936B73">
              <w:t xml:space="preserve">6a. Dữ liệu không hợp lệ: </w:t>
            </w:r>
            <w:r w:rsidRPr="00936B73">
              <w:t>Hệ thống báo lỗi cụ thể (ví dụ: "Email sai định dạng" hoặc "Số điện thoại đã được sử dụng"), yêu cầu người dùng nhập lại.</w:t>
            </w:r>
          </w:p>
          <w:p w:rsidR="00936B73" w:rsidRPr="00936B73" w:rsidRDefault="00936B73" w:rsidP="00E63A04">
            <w:pPr>
              <w:spacing w:after="0"/>
            </w:pPr>
            <w:r w:rsidRPr="00936B73">
              <w:t xml:space="preserve">6b. </w:t>
            </w:r>
            <w:r w:rsidRPr="00936B73">
              <w:rPr>
                <w:bCs/>
              </w:rPr>
              <w:t>File minh chứng quá dung lượng:</w:t>
            </w:r>
            <w:r w:rsidRPr="00936B73">
              <w:t xml:space="preserve"> (Dành cho Gia sư) Hệ thống từ chối file và yêu cầu tải lại file nhẹ hơn.</w:t>
            </w:r>
          </w:p>
          <w:p w:rsidR="00936B73" w:rsidRPr="00936B73" w:rsidRDefault="00936B73" w:rsidP="00E63A04">
            <w:pPr>
              <w:spacing w:after="0"/>
            </w:pPr>
            <w:r w:rsidRPr="00936B73">
              <w:t xml:space="preserve">7a. </w:t>
            </w:r>
            <w:r w:rsidRPr="00936B73">
              <w:rPr>
                <w:bCs/>
              </w:rPr>
              <w:t>Lỗi kết nối Database:</w:t>
            </w:r>
            <w:r w:rsidRPr="00936B73">
              <w:t xml:space="preserve"> Hệ thống thông báo "Máy chủ bận, vui lòng thử lại sau", dữ liệu </w:t>
            </w:r>
            <w:r w:rsidRPr="00936B73">
              <w:lastRenderedPageBreak/>
              <w:t>chưa được lưu.</w:t>
            </w:r>
          </w:p>
          <w:p w:rsidR="00AE0213" w:rsidRPr="00E76BEC" w:rsidRDefault="00AE0213" w:rsidP="00E63A04">
            <w:pPr>
              <w:spacing w:after="0"/>
              <w:rPr>
                <w:b/>
              </w:rPr>
            </w:pPr>
          </w:p>
        </w:tc>
      </w:tr>
    </w:tbl>
    <w:p w:rsidR="004B1A03" w:rsidRPr="00E76BEC" w:rsidRDefault="004B1A03">
      <w:pPr>
        <w:rPr>
          <w:b/>
        </w:rPr>
      </w:pPr>
    </w:p>
    <w:sectPr w:rsidR="004B1A03" w:rsidRPr="00E76B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7818D8"/>
    <w:multiLevelType w:val="hybridMultilevel"/>
    <w:tmpl w:val="797E4A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121088"/>
    <w:multiLevelType w:val="hybridMultilevel"/>
    <w:tmpl w:val="DED883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725FC4"/>
    <w:multiLevelType w:val="hybridMultilevel"/>
    <w:tmpl w:val="D5107280"/>
    <w:lvl w:ilvl="0" w:tplc="3F6A133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A03"/>
    <w:rsid w:val="00665964"/>
    <w:rsid w:val="00936B73"/>
    <w:rsid w:val="00A87CD5"/>
    <w:rsid w:val="00AA1D8D"/>
    <w:rsid w:val="00AE0213"/>
    <w:rsid w:val="00AE5F84"/>
    <w:rsid w:val="00B47730"/>
    <w:rsid w:val="00B60B30"/>
    <w:rsid w:val="00C0666D"/>
    <w:rsid w:val="00CB0664"/>
    <w:rsid w:val="00E63A04"/>
    <w:rsid w:val="00E76B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649983"/>
  <w14:defaultImageDpi w14:val="300"/>
  <w15:docId w15:val="{8B012A19-F764-4ECD-8A1D-A67782E2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8B232B-7409-40FE-8DAF-9992EC5F5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5</cp:revision>
  <dcterms:created xsi:type="dcterms:W3CDTF">2013-12-23T23:15:00Z</dcterms:created>
  <dcterms:modified xsi:type="dcterms:W3CDTF">2026-04-04T09:46:00Z</dcterms:modified>
  <cp:category/>
</cp:coreProperties>
</file>