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B30" w:rsidRPr="00E76BEC" w:rsidRDefault="00B60B30">
      <w:pPr>
        <w:pStyle w:val="Heading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1984"/>
        <w:gridCol w:w="2720"/>
      </w:tblGrid>
      <w:tr w:rsidR="00B60B30" w:rsidRPr="00E76BEC" w:rsidTr="00665964">
        <w:tc>
          <w:tcPr>
            <w:tcW w:w="3936" w:type="dxa"/>
          </w:tcPr>
          <w:p w:rsidR="00B60B30" w:rsidRPr="00C0666D" w:rsidRDefault="004B1A03" w:rsidP="00E76BEC">
            <w:pPr>
              <w:spacing w:after="0"/>
            </w:pPr>
            <w:r w:rsidRPr="00E76BEC">
              <w:rPr>
                <w:b/>
              </w:rPr>
              <w:t>Tên ca sử dụng:</w:t>
            </w:r>
            <w:r w:rsidR="00665964" w:rsidRPr="00E76BEC">
              <w:rPr>
                <w:b/>
              </w:rPr>
              <w:t xml:space="preserve"> </w:t>
            </w:r>
            <w:r w:rsidR="002968F0" w:rsidRPr="002968F0">
              <w:t>Khóa/Mở khóa tài khoản gia sư</w:t>
            </w:r>
          </w:p>
        </w:tc>
        <w:tc>
          <w:tcPr>
            <w:tcW w:w="1984" w:type="dxa"/>
          </w:tcPr>
          <w:p w:rsidR="00B60B30" w:rsidRPr="00C0666D" w:rsidRDefault="004B1A03" w:rsidP="00E63A04">
            <w:pPr>
              <w:spacing w:after="0"/>
            </w:pPr>
            <w:r w:rsidRPr="00E76BEC">
              <w:rPr>
                <w:b/>
              </w:rPr>
              <w:t>ID:</w:t>
            </w:r>
            <w:r w:rsidR="00C0666D">
              <w:rPr>
                <w:b/>
              </w:rPr>
              <w:t xml:space="preserve"> </w:t>
            </w:r>
            <w:r w:rsidR="002968F0" w:rsidRPr="002968F0">
              <w:t>UC04b</w:t>
            </w:r>
          </w:p>
        </w:tc>
        <w:tc>
          <w:tcPr>
            <w:tcW w:w="2720" w:type="dxa"/>
            <w:tcBorders>
              <w:bottom w:val="single" w:sz="4" w:space="0" w:color="auto"/>
            </w:tcBorders>
          </w:tcPr>
          <w:p w:rsidR="00B60B30" w:rsidRPr="00E76BEC" w:rsidRDefault="004B1A03" w:rsidP="00E63A04">
            <w:pPr>
              <w:spacing w:after="0"/>
              <w:rPr>
                <w:b/>
              </w:rPr>
            </w:pPr>
            <w:r w:rsidRPr="00E76BEC">
              <w:rPr>
                <w:b/>
              </w:rPr>
              <w:t>Mức quan trọng:</w:t>
            </w:r>
            <w:r w:rsidR="00E76BEC" w:rsidRPr="00E76BEC">
              <w:rPr>
                <w:b/>
              </w:rPr>
              <w:t xml:space="preserve"> </w:t>
            </w:r>
            <w:r w:rsidR="002968F0" w:rsidRPr="002968F0">
              <w:t>Cao</w:t>
            </w:r>
          </w:p>
        </w:tc>
      </w:tr>
      <w:tr w:rsidR="00665964" w:rsidRPr="00E76BEC" w:rsidTr="00DD01E3">
        <w:tc>
          <w:tcPr>
            <w:tcW w:w="3936" w:type="dxa"/>
          </w:tcPr>
          <w:p w:rsidR="00665964" w:rsidRPr="00E76BEC" w:rsidRDefault="00C0666D" w:rsidP="00E76BEC">
            <w:pPr>
              <w:spacing w:after="0"/>
              <w:rPr>
                <w:b/>
              </w:rPr>
            </w:pPr>
            <w:r>
              <w:rPr>
                <w:b/>
              </w:rPr>
              <w:t>Tác nhân</w:t>
            </w:r>
            <w:r w:rsidR="00665964" w:rsidRPr="00E76BEC">
              <w:rPr>
                <w:b/>
              </w:rPr>
              <w:t>:</w:t>
            </w:r>
            <w:r>
              <w:rPr>
                <w:b/>
              </w:rPr>
              <w:t xml:space="preserve">  </w:t>
            </w:r>
            <w:r w:rsidR="002968F0" w:rsidRPr="002968F0">
              <w:t>Admin</w:t>
            </w:r>
          </w:p>
        </w:tc>
        <w:tc>
          <w:tcPr>
            <w:tcW w:w="4704" w:type="dxa"/>
            <w:gridSpan w:val="2"/>
          </w:tcPr>
          <w:p w:rsidR="00665964" w:rsidRPr="00E76BEC" w:rsidRDefault="00665964" w:rsidP="00E76BEC">
            <w:pPr>
              <w:spacing w:after="0"/>
              <w:rPr>
                <w:b/>
              </w:rPr>
            </w:pPr>
            <w:r w:rsidRPr="00E76BEC">
              <w:rPr>
                <w:b/>
              </w:rPr>
              <w:t xml:space="preserve">Loại ca sử dụng: </w:t>
            </w:r>
            <w:r w:rsidR="002968F0" w:rsidRPr="002968F0">
              <w:t>Thiết yếu</w:t>
            </w:r>
          </w:p>
        </w:tc>
      </w:tr>
      <w:tr w:rsidR="00B60B30" w:rsidRPr="00E76BEC" w:rsidTr="00665964">
        <w:tc>
          <w:tcPr>
            <w:tcW w:w="8640" w:type="dxa"/>
            <w:gridSpan w:val="3"/>
          </w:tcPr>
          <w:p w:rsidR="00B60B30" w:rsidRDefault="002968F0" w:rsidP="00E76BEC">
            <w:pPr>
              <w:spacing w:after="0"/>
              <w:rPr>
                <w:b/>
              </w:rPr>
            </w:pPr>
            <w:r>
              <w:rPr>
                <w:b/>
              </w:rPr>
              <w:t>Các bên liên quan và mối quan tâm</w:t>
            </w:r>
            <w:r w:rsidR="004B1A03" w:rsidRPr="00E76BEC">
              <w:rPr>
                <w:b/>
              </w:rPr>
              <w:t>:</w:t>
            </w:r>
            <w:r w:rsidR="00665964" w:rsidRPr="00E76BEC">
              <w:rPr>
                <w:b/>
              </w:rPr>
              <w:t xml:space="preserve"> </w:t>
            </w:r>
          </w:p>
          <w:p w:rsidR="002968F0" w:rsidRPr="002968F0" w:rsidRDefault="002968F0" w:rsidP="002968F0">
            <w:pPr>
              <w:pStyle w:val="ListParagraph"/>
              <w:numPr>
                <w:ilvl w:val="0"/>
                <w:numId w:val="11"/>
              </w:numPr>
              <w:spacing w:after="0"/>
            </w:pPr>
            <w:r w:rsidRPr="002968F0">
              <w:t xml:space="preserve">Admin: </w:t>
            </w:r>
            <w:r w:rsidRPr="002968F0">
              <w:t>Cần công cụ để xử lý các tài khoản vi phạm chính sách hoặc khôi phục tài khoản khi đã giải quyết xong sự cố.</w:t>
            </w:r>
          </w:p>
          <w:p w:rsidR="002968F0" w:rsidRPr="002968F0" w:rsidRDefault="002968F0" w:rsidP="002968F0">
            <w:pPr>
              <w:pStyle w:val="ListParagraph"/>
              <w:numPr>
                <w:ilvl w:val="0"/>
                <w:numId w:val="11"/>
              </w:numPr>
              <w:spacing w:after="0"/>
              <w:rPr>
                <w:b/>
              </w:rPr>
            </w:pPr>
            <w:r w:rsidRPr="002968F0">
              <w:t>Gia sư:</w:t>
            </w:r>
            <w:r>
              <w:rPr>
                <w:b/>
              </w:rPr>
              <w:t xml:space="preserve"> </w:t>
            </w:r>
            <w:r>
              <w:t>Cần nhận được thông báo rõ ràng về lý do tài khoản bị thay đổi trạng thái.</w:t>
            </w:r>
          </w:p>
        </w:tc>
        <w:bookmarkStart w:id="0" w:name="_GoBack"/>
        <w:bookmarkEnd w:id="0"/>
      </w:tr>
      <w:tr w:rsidR="002968F0" w:rsidRPr="00E76BEC" w:rsidTr="00665964">
        <w:tc>
          <w:tcPr>
            <w:tcW w:w="8640" w:type="dxa"/>
            <w:gridSpan w:val="3"/>
          </w:tcPr>
          <w:p w:rsidR="002968F0" w:rsidRDefault="002968F0" w:rsidP="00E76BEC">
            <w:pPr>
              <w:spacing w:after="0"/>
              <w:rPr>
                <w:b/>
              </w:rPr>
            </w:pPr>
            <w:r>
              <w:rPr>
                <w:b/>
              </w:rPr>
              <w:t xml:space="preserve">Mô tả ngắn gọn: </w:t>
            </w:r>
            <w:r>
              <w:t>Ca sử dụng này mô tả quy trình Admin đình chỉ (khóa) quyền hoạt động của một gia sư đang vi phạm, hoặc khôi phục (mở khóa) quyền truy cập cho một tài khoản đang bị đình chỉ.</w:t>
            </w:r>
          </w:p>
        </w:tc>
      </w:tr>
      <w:tr w:rsidR="00E63A04" w:rsidRPr="00E76BEC" w:rsidTr="00E63A04">
        <w:trPr>
          <w:trHeight w:val="522"/>
        </w:trPr>
        <w:tc>
          <w:tcPr>
            <w:tcW w:w="8640" w:type="dxa"/>
            <w:gridSpan w:val="3"/>
          </w:tcPr>
          <w:p w:rsidR="00E76BEC" w:rsidRPr="00E76BEC" w:rsidRDefault="00E63A04" w:rsidP="00E76BEC">
            <w:pPr>
              <w:spacing w:after="0"/>
              <w:rPr>
                <w:b/>
              </w:rPr>
            </w:pPr>
            <w:r w:rsidRPr="00E76BEC">
              <w:rPr>
                <w:b/>
              </w:rPr>
              <w:t xml:space="preserve">Kích hoạt: </w:t>
            </w:r>
            <w:r w:rsidR="002968F0">
              <w:t>Admin nhấn chọn nút "Khóa tài khoản" hoặc "Mở khóa tài khoản" trên giao diện quản trị.</w:t>
            </w:r>
          </w:p>
          <w:p w:rsidR="00E63A04" w:rsidRPr="00E76BEC" w:rsidRDefault="00E63A04" w:rsidP="00E76BEC">
            <w:pPr>
              <w:spacing w:after="0"/>
              <w:rPr>
                <w:b/>
              </w:rPr>
            </w:pPr>
            <w:r w:rsidRPr="00E76BEC">
              <w:rPr>
                <w:b/>
              </w:rPr>
              <w:t>Loạ</w:t>
            </w:r>
            <w:r w:rsidR="00E76BEC" w:rsidRPr="00E76BEC">
              <w:rPr>
                <w:b/>
              </w:rPr>
              <w:t xml:space="preserve">i: </w:t>
            </w:r>
            <w:r w:rsidR="002968F0">
              <w:rPr>
                <w:b/>
              </w:rPr>
              <w:t>ngoại</w:t>
            </w:r>
          </w:p>
        </w:tc>
      </w:tr>
      <w:tr w:rsidR="00B60B30" w:rsidRPr="00E76BEC" w:rsidTr="00665964">
        <w:tc>
          <w:tcPr>
            <w:tcW w:w="8640" w:type="dxa"/>
            <w:gridSpan w:val="3"/>
          </w:tcPr>
          <w:p w:rsidR="00B60B30" w:rsidRPr="00E76BEC" w:rsidRDefault="004B1A03" w:rsidP="00E76BEC">
            <w:pPr>
              <w:spacing w:after="0"/>
              <w:rPr>
                <w:b/>
              </w:rPr>
            </w:pPr>
            <w:r w:rsidRPr="00E76BEC">
              <w:rPr>
                <w:b/>
              </w:rPr>
              <w:t>Các mối liên hệ:</w:t>
            </w:r>
            <w:r w:rsidRPr="00E76BEC">
              <w:rPr>
                <w:b/>
              </w:rPr>
              <w:br/>
              <w:t>- Tương tác:</w:t>
            </w:r>
            <w:r w:rsidR="00665964" w:rsidRPr="00E76BEC">
              <w:rPr>
                <w:b/>
              </w:rPr>
              <w:t xml:space="preserve"> </w:t>
            </w:r>
            <w:r w:rsidRPr="00E76BEC">
              <w:rPr>
                <w:b/>
              </w:rPr>
              <w:br/>
              <w:t>- Bao gồm:</w:t>
            </w:r>
            <w:r w:rsidR="00AE0213" w:rsidRPr="00E76BEC">
              <w:rPr>
                <w:b/>
              </w:rPr>
              <w:t xml:space="preserve"> </w:t>
            </w:r>
            <w:r w:rsidR="002968F0" w:rsidRPr="002968F0">
              <w:t>Xem chi tiết hồ sơ</w:t>
            </w:r>
            <w:r w:rsidR="002968F0">
              <w:rPr>
                <w:b/>
              </w:rPr>
              <w:t xml:space="preserve">, </w:t>
            </w:r>
            <w:r w:rsidR="002968F0" w:rsidRPr="002968F0">
              <w:t>xem lịch sử hoạt động</w:t>
            </w:r>
            <w:r w:rsidRPr="00E76BEC">
              <w:rPr>
                <w:b/>
              </w:rPr>
              <w:br/>
              <w:t>- Mở rộng:</w:t>
            </w:r>
            <w:r w:rsidR="00E76BEC" w:rsidRPr="00E76BEC">
              <w:rPr>
                <w:b/>
              </w:rPr>
              <w:t xml:space="preserve"> </w:t>
            </w:r>
            <w:r w:rsidR="002968F0" w:rsidRPr="002968F0">
              <w:t>Gửi email thông báo</w:t>
            </w:r>
            <w:r w:rsidRPr="00E76BEC">
              <w:rPr>
                <w:b/>
              </w:rPr>
              <w:br/>
              <w:t>- Khái quát hóa:</w:t>
            </w:r>
          </w:p>
        </w:tc>
      </w:tr>
      <w:tr w:rsidR="00B60B30" w:rsidRPr="00E76BEC" w:rsidTr="00665964">
        <w:tc>
          <w:tcPr>
            <w:tcW w:w="8640" w:type="dxa"/>
            <w:gridSpan w:val="3"/>
          </w:tcPr>
          <w:p w:rsidR="00E76BEC" w:rsidRPr="002968F0" w:rsidRDefault="004B1A03" w:rsidP="00E76BEC">
            <w:pPr>
              <w:spacing w:after="0"/>
            </w:pPr>
            <w:r w:rsidRPr="00E76BEC">
              <w:rPr>
                <w:b/>
              </w:rPr>
              <w:t>Luồng sự kiện thông thường:</w:t>
            </w:r>
            <w:r w:rsidRPr="00E76BEC">
              <w:rPr>
                <w:b/>
              </w:rPr>
              <w:br/>
            </w:r>
            <w:r w:rsidR="002968F0" w:rsidRPr="002968F0">
              <w:t xml:space="preserve">1. </w:t>
            </w:r>
            <w:r w:rsidR="002968F0" w:rsidRPr="002968F0">
              <w:t>Admin truy cập vào module quản lý danh sách tài khoản gia sư.</w:t>
            </w:r>
          </w:p>
          <w:p w:rsidR="002968F0" w:rsidRPr="002968F0" w:rsidRDefault="002968F0" w:rsidP="00E76BEC">
            <w:pPr>
              <w:spacing w:after="0"/>
            </w:pPr>
            <w:r w:rsidRPr="002968F0">
              <w:t xml:space="preserve">2. </w:t>
            </w:r>
            <w:r w:rsidRPr="002968F0">
              <w:t xml:space="preserve">Hệ thống hiển thị danh sách gia sư cùng trạng thái hiện tại (Đang hoạt động / Đã bị khóa) từ </w:t>
            </w:r>
            <w:r w:rsidRPr="002968F0">
              <w:rPr>
                <w:bCs/>
              </w:rPr>
              <w:t>Database</w:t>
            </w:r>
            <w:r w:rsidRPr="002968F0">
              <w:t>.</w:t>
            </w:r>
          </w:p>
          <w:p w:rsidR="002968F0" w:rsidRPr="002968F0" w:rsidRDefault="002968F0" w:rsidP="00E76BEC">
            <w:pPr>
              <w:spacing w:after="0"/>
            </w:pPr>
            <w:r w:rsidRPr="002968F0">
              <w:t xml:space="preserve">3. </w:t>
            </w:r>
            <w:r w:rsidRPr="002968F0">
              <w:t xml:space="preserve">Admin thực hiện luồng con </w:t>
            </w:r>
            <w:r w:rsidRPr="002968F0">
              <w:rPr>
                <w:bCs/>
              </w:rPr>
              <w:t>S-1: Xem chi tiết tài khoản</w:t>
            </w:r>
            <w:r w:rsidRPr="002968F0">
              <w:t xml:space="preserve"> để đối chiếu các vi phạm, khiếu nại từ phụ huynh (nếu có).</w:t>
            </w:r>
          </w:p>
          <w:p w:rsidR="002968F0" w:rsidRPr="002968F0" w:rsidRDefault="002968F0" w:rsidP="00E76BEC">
            <w:pPr>
              <w:spacing w:after="0"/>
            </w:pPr>
            <w:r w:rsidRPr="002968F0">
              <w:t xml:space="preserve">4. </w:t>
            </w:r>
            <w:r w:rsidRPr="002968F0">
              <w:t>Admin chọn hành động tương ứng: Nhấn "Khóa" (đối với tài khoản đang hoạt động) hoặc "Mở khóa" (đối với tài khoản đang bị khóa).</w:t>
            </w:r>
          </w:p>
          <w:p w:rsidR="002968F0" w:rsidRPr="002968F0" w:rsidRDefault="002968F0" w:rsidP="00E76BEC">
            <w:pPr>
              <w:spacing w:after="0"/>
            </w:pPr>
            <w:r w:rsidRPr="002968F0">
              <w:t xml:space="preserve">5. </w:t>
            </w:r>
            <w:r w:rsidRPr="002968F0">
              <w:t>Hệ thống hiển thị cửa sổ (popup) yêu cầu Admin xác nhận thao tác và bắt buộc nhập lý do.</w:t>
            </w:r>
          </w:p>
          <w:p w:rsidR="002968F0" w:rsidRPr="002968F0" w:rsidRDefault="002968F0" w:rsidP="00E76BEC">
            <w:pPr>
              <w:spacing w:after="0"/>
            </w:pPr>
            <w:r w:rsidRPr="002968F0">
              <w:t xml:space="preserve">6. </w:t>
            </w:r>
            <w:r w:rsidRPr="002968F0">
              <w:t>Admin nhập lý do và nhấn "Xác nhận".</w:t>
            </w:r>
          </w:p>
          <w:p w:rsidR="002968F0" w:rsidRPr="002968F0" w:rsidRDefault="002968F0" w:rsidP="00E76BEC">
            <w:pPr>
              <w:spacing w:after="0"/>
            </w:pPr>
            <w:r w:rsidRPr="002968F0">
              <w:t xml:space="preserve">7. </w:t>
            </w:r>
            <w:r w:rsidRPr="002968F0">
              <w:t>Hệ thống cập nhật trạng thái mới của tài khoản vào Database.</w:t>
            </w:r>
          </w:p>
          <w:p w:rsidR="002968F0" w:rsidRPr="002968F0" w:rsidRDefault="002968F0" w:rsidP="00E76BEC">
            <w:pPr>
              <w:spacing w:after="0"/>
            </w:pPr>
            <w:r w:rsidRPr="002968F0">
              <w:t xml:space="preserve">8. </w:t>
            </w:r>
            <w:r w:rsidRPr="002968F0">
              <w:t>Hệ thống cập nhật trạng thái mới của tài khoản vào Database.</w:t>
            </w:r>
          </w:p>
          <w:p w:rsidR="002968F0" w:rsidRPr="002968F0" w:rsidRDefault="002968F0" w:rsidP="00E76BEC">
            <w:pPr>
              <w:spacing w:after="0"/>
            </w:pPr>
            <w:r w:rsidRPr="002968F0">
              <w:t xml:space="preserve">9. </w:t>
            </w:r>
            <w:r w:rsidRPr="002968F0">
              <w:t>Hệ thống đóng cửa sổ xác nhận, tải lại danh sách với trạng thái mới và hiển thị thông báo thành công.</w:t>
            </w:r>
          </w:p>
          <w:p w:rsidR="00A87CD5" w:rsidRPr="00E76BEC" w:rsidRDefault="002968F0" w:rsidP="00E63A04">
            <w:pPr>
              <w:spacing w:after="0"/>
              <w:rPr>
                <w:b/>
              </w:rPr>
            </w:pPr>
            <w:r w:rsidRPr="002968F0">
              <w:t xml:space="preserve">10. </w:t>
            </w:r>
            <w:r w:rsidRPr="002968F0">
              <w:t>Ca sử dụng kết thúc.</w:t>
            </w:r>
          </w:p>
        </w:tc>
      </w:tr>
      <w:tr w:rsidR="00B60B30" w:rsidRPr="00E76BEC" w:rsidTr="00665964">
        <w:tc>
          <w:tcPr>
            <w:tcW w:w="8640" w:type="dxa"/>
            <w:gridSpan w:val="3"/>
          </w:tcPr>
          <w:p w:rsidR="00E76BEC" w:rsidRPr="002968F0" w:rsidRDefault="004B1A03" w:rsidP="00E76BEC">
            <w:pPr>
              <w:spacing w:after="0"/>
            </w:pPr>
            <w:r w:rsidRPr="00E76BEC">
              <w:rPr>
                <w:b/>
              </w:rPr>
              <w:t>Các luồng con:</w:t>
            </w:r>
            <w:r w:rsidRPr="00E76BEC">
              <w:rPr>
                <w:b/>
              </w:rPr>
              <w:br/>
            </w:r>
            <w:r w:rsidR="002968F0" w:rsidRPr="002968F0">
              <w:t>S-1: Xem chi tiết tài khoản</w:t>
            </w:r>
          </w:p>
          <w:p w:rsidR="002968F0" w:rsidRPr="002968F0" w:rsidRDefault="002968F0" w:rsidP="002968F0">
            <w:pPr>
              <w:pStyle w:val="ListParagraph"/>
              <w:numPr>
                <w:ilvl w:val="0"/>
                <w:numId w:val="12"/>
              </w:numPr>
              <w:spacing w:after="0"/>
            </w:pPr>
            <w:r w:rsidRPr="002968F0">
              <w:t>Admin click vào tên một gia sư cụ thể.</w:t>
            </w:r>
          </w:p>
          <w:p w:rsidR="00A87CD5" w:rsidRPr="002968F0" w:rsidRDefault="002968F0" w:rsidP="00E76BEC">
            <w:pPr>
              <w:pStyle w:val="ListParagraph"/>
              <w:numPr>
                <w:ilvl w:val="0"/>
                <w:numId w:val="12"/>
              </w:numPr>
              <w:spacing w:after="0"/>
              <w:rPr>
                <w:b/>
              </w:rPr>
            </w:pPr>
            <w:r w:rsidRPr="002968F0">
              <w:t>Hệ thống truy xuất và hiển thị lịch sử nhận lớp, các báo cáo/đánh giá từ phụ huynh và trạng thái hồ sơ để Admin có căn cứ ra quyết định</w:t>
            </w:r>
            <w:r>
              <w:t>.</w:t>
            </w:r>
          </w:p>
          <w:p w:rsidR="002968F0" w:rsidRPr="002968F0" w:rsidRDefault="002968F0" w:rsidP="002968F0">
            <w:pPr>
              <w:spacing w:after="0"/>
              <w:rPr>
                <w:b/>
              </w:rPr>
            </w:pPr>
          </w:p>
        </w:tc>
      </w:tr>
      <w:tr w:rsidR="00B60B30" w:rsidRPr="00E76BEC" w:rsidTr="00665964">
        <w:tc>
          <w:tcPr>
            <w:tcW w:w="8640" w:type="dxa"/>
            <w:gridSpan w:val="3"/>
          </w:tcPr>
          <w:p w:rsidR="00A87CD5" w:rsidRDefault="004B1A03" w:rsidP="00E63A04">
            <w:pPr>
              <w:spacing w:after="0"/>
              <w:rPr>
                <w:b/>
              </w:rPr>
            </w:pPr>
            <w:r w:rsidRPr="00E76BEC">
              <w:rPr>
                <w:b/>
              </w:rPr>
              <w:lastRenderedPageBreak/>
              <w:t>Các luồng ngoại lệ/Tương đương:</w:t>
            </w:r>
            <w:r w:rsidR="00A87CD5" w:rsidRPr="00E76BEC">
              <w:rPr>
                <w:b/>
              </w:rPr>
              <w:t xml:space="preserve"> </w:t>
            </w:r>
          </w:p>
          <w:p w:rsidR="002968F0" w:rsidRPr="002968F0" w:rsidRDefault="002968F0" w:rsidP="00E63A04">
            <w:pPr>
              <w:spacing w:after="0"/>
            </w:pPr>
            <w:r w:rsidRPr="002968F0">
              <w:t xml:space="preserve">5a. </w:t>
            </w:r>
            <w:r w:rsidRPr="002968F0">
              <w:rPr>
                <w:bCs/>
              </w:rPr>
              <w:t>Admin hủy thao tác:</w:t>
            </w:r>
            <w:r w:rsidRPr="002968F0">
              <w:t xml:space="preserve"> Tại cửa sổ xác nhận, Admin nhấn nút "Hủy". Hệ thống đóng cửa sổ, không ghi nhận thay đổi và kết thúc luồng.</w:t>
            </w:r>
          </w:p>
          <w:p w:rsidR="00AE0213" w:rsidRPr="002968F0" w:rsidRDefault="002968F0" w:rsidP="00E63A04">
            <w:pPr>
              <w:spacing w:after="0"/>
            </w:pPr>
            <w:r w:rsidRPr="002968F0">
              <w:t xml:space="preserve">6a. </w:t>
            </w:r>
            <w:r w:rsidRPr="002968F0">
              <w:rPr>
                <w:bCs/>
              </w:rPr>
              <w:t>Bỏ trống lý do:</w:t>
            </w:r>
            <w:r w:rsidRPr="002968F0">
              <w:t xml:space="preserve"> Khi thực hiện thao tác "Khóa", nếu Admin không nhập lý do, hệ thống sẽ báo lỗi </w:t>
            </w:r>
            <w:r w:rsidRPr="002968F0">
              <w:rPr>
                <w:i/>
                <w:iCs/>
              </w:rPr>
              <w:t>"Vui lòng nhập lý do khóa tài khoản"</w:t>
            </w:r>
            <w:r w:rsidRPr="002968F0">
              <w:t xml:space="preserve"> và chặn nút Xác nhận.</w:t>
            </w:r>
          </w:p>
          <w:p w:rsidR="002968F0" w:rsidRPr="00E76BEC" w:rsidRDefault="002968F0" w:rsidP="00E63A04">
            <w:pPr>
              <w:spacing w:after="0"/>
              <w:rPr>
                <w:b/>
              </w:rPr>
            </w:pPr>
            <w:r w:rsidRPr="002968F0">
              <w:t xml:space="preserve">7a. </w:t>
            </w:r>
            <w:r w:rsidRPr="002968F0">
              <w:rPr>
                <w:bCs/>
              </w:rPr>
              <w:t>Lỗi cập nhật Database:</w:t>
            </w:r>
            <w:r w:rsidRPr="002968F0">
              <w:t xml:space="preserve"> Hệ thống không thể kết nối hoặc ghi đè dữ liệu, hiển thị thông báo lỗi hệ thống và yêu cầu Admin thử lại sau. Tình trạng tài khoản được giữ nguyên.</w:t>
            </w:r>
          </w:p>
        </w:tc>
      </w:tr>
    </w:tbl>
    <w:p w:rsidR="004B1A03" w:rsidRPr="00E76BEC" w:rsidRDefault="004B1A03">
      <w:pPr>
        <w:rPr>
          <w:b/>
        </w:rPr>
      </w:pPr>
    </w:p>
    <w:sectPr w:rsidR="004B1A03" w:rsidRPr="00E76B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8372D3"/>
    <w:multiLevelType w:val="hybridMultilevel"/>
    <w:tmpl w:val="D79AB026"/>
    <w:lvl w:ilvl="0" w:tplc="03BA6F7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049EA"/>
    <w:multiLevelType w:val="hybridMultilevel"/>
    <w:tmpl w:val="6546B354"/>
    <w:lvl w:ilvl="0" w:tplc="4BDC9E70">
      <w:start w:val="1"/>
      <w:numFmt w:val="decimal"/>
      <w:lvlText w:val="%1."/>
      <w:lvlJc w:val="left"/>
      <w:pPr>
        <w:ind w:left="644"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725FC4"/>
    <w:multiLevelType w:val="hybridMultilevel"/>
    <w:tmpl w:val="D5107280"/>
    <w:lvl w:ilvl="0" w:tplc="3F6A133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968F0"/>
    <w:rsid w:val="00326F90"/>
    <w:rsid w:val="004B1A03"/>
    <w:rsid w:val="00665964"/>
    <w:rsid w:val="00A87CD5"/>
    <w:rsid w:val="00AA1D8D"/>
    <w:rsid w:val="00AE0213"/>
    <w:rsid w:val="00B47730"/>
    <w:rsid w:val="00B60B30"/>
    <w:rsid w:val="00C0666D"/>
    <w:rsid w:val="00CB0664"/>
    <w:rsid w:val="00E63A04"/>
    <w:rsid w:val="00E76B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E8290"/>
  <w14:defaultImageDpi w14:val="300"/>
  <w15:docId w15:val="{8B012A19-F764-4ECD-8A1D-A67782E2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4B65F0-DB33-4BB5-8AAC-16B8FFD47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351</Words>
  <Characters>2001</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Use Case Specification</vt:lpstr>
    </vt:vector>
  </TitlesOfParts>
  <Manager/>
  <Company/>
  <LinksUpToDate>false</LinksUpToDate>
  <CharactersWithSpaces>2348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5</cp:revision>
  <dcterms:created xsi:type="dcterms:W3CDTF">2013-12-23T23:15:00Z</dcterms:created>
  <dcterms:modified xsi:type="dcterms:W3CDTF">2026-04-05T11:46:00Z</dcterms:modified>
  <cp:category/>
</cp:coreProperties>
</file>