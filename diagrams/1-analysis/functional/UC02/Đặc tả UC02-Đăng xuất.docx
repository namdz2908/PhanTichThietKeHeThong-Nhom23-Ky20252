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3B0475" w:rsidRPr="003B0475">
              <w:t>Đăng xuất hệ thống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3B0475" w:rsidRPr="003B0475">
              <w:t>UC02b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3B0475" w:rsidRPr="003B0475">
              <w:t>Trung bình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3B0475" w:rsidRPr="003B0475">
              <w:t>Người dùng đã đăng nhập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3B0475" w:rsidRPr="003B0475">
              <w:t>Chi tiết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3B0475">
        <w:trPr>
          <w:trHeight w:val="884"/>
        </w:trPr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3B0475">
              <w:t>Ca sử dụng này mô tả việc kết thúc phiên làm việc của người dùng để bảo mật.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3B0475">
              <w:t>Người dùng nhấn vào nút "Đăng xuất" trên giao diện.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3B0475">
              <w:rPr>
                <w:b/>
              </w:rPr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  <w:bookmarkStart w:id="0" w:name="_GoBack"/>
        <w:bookmarkEnd w:id="0"/>
      </w:tr>
      <w:tr w:rsidR="00B60B30" w:rsidRPr="00E76BEC" w:rsidTr="00665964">
        <w:tc>
          <w:tcPr>
            <w:tcW w:w="8640" w:type="dxa"/>
            <w:gridSpan w:val="3"/>
          </w:tcPr>
          <w:p w:rsidR="00E76BEC" w:rsidRPr="003B0475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3B0475" w:rsidRPr="003B0475">
              <w:t>1. Người dùng chọn chức năng đăng xuất</w:t>
            </w:r>
          </w:p>
          <w:p w:rsidR="00A87CD5" w:rsidRPr="003B0475" w:rsidRDefault="003B0475" w:rsidP="00E63A04">
            <w:pPr>
              <w:spacing w:after="0"/>
            </w:pPr>
            <w:r w:rsidRPr="003B0475">
              <w:t>2. Hệ thống xác nhận yêu cầu và thực hiện hủy phiên làm việc (clear session/token)</w:t>
            </w:r>
          </w:p>
          <w:p w:rsidR="003B0475" w:rsidRPr="003B0475" w:rsidRDefault="003B0475" w:rsidP="00E63A04">
            <w:pPr>
              <w:spacing w:after="0"/>
            </w:pPr>
            <w:r w:rsidRPr="003B0475">
              <w:t>3. Hệ thống hiển thị thông báo đăng xuất thành công</w:t>
            </w:r>
          </w:p>
          <w:p w:rsidR="003B0475" w:rsidRPr="00E76BEC" w:rsidRDefault="003B0475" w:rsidP="00E63A04">
            <w:pPr>
              <w:spacing w:after="0"/>
              <w:rPr>
                <w:b/>
              </w:rPr>
            </w:pPr>
            <w:r w:rsidRPr="003B0475">
              <w:t>4. Hệ thống chuyển hướng người dùng về trang chủ hoặc trang đăng nhập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475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F7DB4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FCA08B-C40F-4DD4-AF25-19B24C45F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2026-04-04T10:31:00Z</dcterms:modified>
  <cp:category/>
</cp:coreProperties>
</file>