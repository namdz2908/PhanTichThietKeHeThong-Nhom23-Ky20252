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EB7375">
              <w:t>Đổi mật khẩu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11235B" w:rsidRPr="0011235B">
              <w:t>UC105b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EB7375">
              <w:t>Trung bình</w:t>
            </w:r>
            <w:bookmarkStart w:id="0" w:name="_GoBack"/>
            <w:bookmarkEnd w:id="0"/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EB7375">
              <w:t>User (Đã đăng nhập vào hệ thống)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EB7375">
              <w:t>Chi tiết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:rsidR="00EB7375" w:rsidRPr="00EB7375" w:rsidRDefault="00EB7375" w:rsidP="00EB7375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Người dùng: </w:t>
            </w:r>
            <w:r>
              <w:t>Muốn thay đổi mật khẩu định kỳ hoặc khi nghi ngờ lộ mật khẩu.</w:t>
            </w:r>
          </w:p>
          <w:p w:rsidR="00EB7375" w:rsidRPr="00EB7375" w:rsidRDefault="00EB7375" w:rsidP="00EB7375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Hệ thống: </w:t>
            </w:r>
            <w:r>
              <w:t>Bảo vệ tính toàn vẹn của tài khoản.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EB7375">
              <w:t>Người dùng thay đổi mật khẩu hiện tại bằng một mật khẩu mới khi đang trong trạng thái đã đăng nhập.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EB7375">
              <w:t>Người dùng chọn mục "Đổi mật khẩu" trong phần Quản lý hồ sơ/Cài đặt.</w:t>
            </w:r>
          </w:p>
          <w:p w:rsidR="00E63A04" w:rsidRPr="00EB7375" w:rsidRDefault="00E63A04" w:rsidP="00E76BEC">
            <w:pPr>
              <w:spacing w:after="0"/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EB7375"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EB7375" w:rsidRPr="00EB7375">
              <w:t>Đăng nhập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EB7375">
              <w:rPr>
                <w:b/>
              </w:rPr>
              <w:t xml:space="preserve">1. </w:t>
            </w:r>
            <w:r w:rsidR="00EB7375">
              <w:t>Người dùng truy cập vào trang "Cài đặt tài khoản".</w:t>
            </w:r>
          </w:p>
          <w:p w:rsidR="00EB7375" w:rsidRDefault="00EB7375" w:rsidP="00E76BEC">
            <w:pPr>
              <w:spacing w:after="0"/>
            </w:pPr>
            <w:r>
              <w:t>2. Người dùng chọn chức năng "Đổi mật khẩu".</w:t>
            </w:r>
          </w:p>
          <w:p w:rsidR="00EB7375" w:rsidRDefault="00EB7375" w:rsidP="00E76BEC">
            <w:pPr>
              <w:spacing w:after="0"/>
            </w:pPr>
            <w:r>
              <w:t>3. Hệ thống hiển thị biểu mẫu yêu cầu: Mật khẩu hiện tại, Mật khẩu mới, Xác nhận mật khẩu mới.</w:t>
            </w:r>
          </w:p>
          <w:p w:rsidR="00EB7375" w:rsidRDefault="00EB7375" w:rsidP="00E76BEC">
            <w:pPr>
              <w:spacing w:after="0"/>
            </w:pPr>
            <w:r>
              <w:t>4. Người dùng nhập đầy đủ thông tin và nhấn "Lưu thay đổi".</w:t>
            </w:r>
          </w:p>
          <w:p w:rsidR="00EB7375" w:rsidRDefault="00EB7375" w:rsidP="00E76BEC">
            <w:pPr>
              <w:spacing w:after="0"/>
            </w:pPr>
            <w:r>
              <w:t>5. Hệ thống kiểm tra mật khẩu hiện tại có khớp với dữ liệu không.</w:t>
            </w:r>
          </w:p>
          <w:p w:rsidR="00EB7375" w:rsidRDefault="00EB7375" w:rsidP="00E76BEC">
            <w:pPr>
              <w:spacing w:after="0"/>
            </w:pPr>
            <w:r>
              <w:t>6. Hệ thống kiểm tra mật khẩu mới và xác nhận có trùng nhau không.</w:t>
            </w:r>
          </w:p>
          <w:p w:rsidR="00EB7375" w:rsidRPr="00E76BEC" w:rsidRDefault="00EB7375" w:rsidP="00E76BEC">
            <w:pPr>
              <w:spacing w:after="0"/>
              <w:rPr>
                <w:b/>
              </w:rPr>
            </w:pPr>
            <w:r>
              <w:t>7. Hệ thống cập nhật mật khẩu mới và thông báo thành công.</w:t>
            </w:r>
          </w:p>
          <w:p w:rsidR="00A87CD5" w:rsidRPr="00E76BEC" w:rsidRDefault="00EB7375" w:rsidP="00E63A04">
            <w:pPr>
              <w:spacing w:after="0"/>
              <w:rPr>
                <w:b/>
              </w:rPr>
            </w:pPr>
            <w:r>
              <w:rPr>
                <w:b/>
              </w:rPr>
              <w:t xml:space="preserve">8. </w:t>
            </w:r>
            <w:r>
              <w:t>Hệ thống yêu cầu người dùng đăng nhập lại (tùy chọn bảo mật).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EB7375" w:rsidRPr="00EB7375">
              <w:t>S-1: Kiểm tra độ mạnh</w:t>
            </w:r>
            <w:r w:rsidR="00EB7375">
              <w:rPr>
                <w:b/>
              </w:rPr>
              <w:t xml:space="preserve"> </w:t>
            </w:r>
          </w:p>
          <w:p w:rsidR="00A87CD5" w:rsidRPr="00E76BEC" w:rsidRDefault="00EB7375" w:rsidP="00E76BEC">
            <w:pPr>
              <w:spacing w:after="0"/>
              <w:rPr>
                <w:b/>
              </w:rPr>
            </w:pPr>
            <w:r>
              <w:t xml:space="preserve">         Hệ thống kiểm tra mật khẩu mới phải có tối thiểu 8 ký tự, bao gồm chữ hoa, chữ thường và số.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EB7375" w:rsidRDefault="00EB7375" w:rsidP="00E63A04">
            <w:pPr>
              <w:spacing w:after="0"/>
            </w:pPr>
            <w:r w:rsidRPr="00EB7375">
              <w:t>5a. Mật khẩu cũ sai: Hệ thống báo lỗi “Mật khẩu hiện tại không đúng” và yêu cầu nhập lại</w:t>
            </w:r>
          </w:p>
          <w:p w:rsidR="00EB7375" w:rsidRPr="00EB7375" w:rsidRDefault="00EB7375" w:rsidP="00E63A04">
            <w:pPr>
              <w:spacing w:after="0"/>
            </w:pPr>
            <w:r w:rsidRPr="00EB7375">
              <w:t>6a. Nhập mật khẩu không khớp</w:t>
            </w:r>
          </w:p>
          <w:p w:rsidR="00EB7375" w:rsidRPr="00E76BEC" w:rsidRDefault="00EB7375" w:rsidP="00E63A04">
            <w:pPr>
              <w:spacing w:after="0"/>
              <w:rPr>
                <w:b/>
              </w:rPr>
            </w:pPr>
            <w:r w:rsidRPr="00EB7375">
              <w:t>6b. Mật khẩu mới trùng với mật khẩu cũ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75742303"/>
    <w:multiLevelType w:val="hybridMultilevel"/>
    <w:tmpl w:val="91A87A74"/>
    <w:lvl w:ilvl="0" w:tplc="53FE89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35B"/>
    <w:rsid w:val="0015074B"/>
    <w:rsid w:val="0029639D"/>
    <w:rsid w:val="00326F90"/>
    <w:rsid w:val="004B1A03"/>
    <w:rsid w:val="00665964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EB7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16F57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D2D6EF-3E30-4961-9955-655EC6237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2026-04-08T13:58:00Z</dcterms:modified>
  <cp:category/>
</cp:coreProperties>
</file>