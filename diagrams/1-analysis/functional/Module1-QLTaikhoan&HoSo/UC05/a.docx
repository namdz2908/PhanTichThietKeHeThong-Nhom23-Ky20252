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RPr="00E76BEC" w:rsidTr="00665964">
        <w:tc>
          <w:tcPr>
            <w:tcW w:w="3936" w:type="dxa"/>
          </w:tcPr>
          <w:p w:rsidR="00B60B30" w:rsidRPr="00C0666D" w:rsidRDefault="004B1A03" w:rsidP="00E76BEC">
            <w:pPr>
              <w:spacing w:after="0"/>
            </w:pPr>
            <w:r w:rsidRPr="00E76BEC">
              <w:rPr>
                <w:b/>
              </w:rPr>
              <w:t>Tên ca sử dụng:</w:t>
            </w:r>
            <w:r w:rsidR="00665964" w:rsidRPr="00E76BEC">
              <w:rPr>
                <w:b/>
              </w:rPr>
              <w:t xml:space="preserve"> </w:t>
            </w:r>
            <w:r w:rsidR="001151EA">
              <w:t>Quên mật khẩu</w:t>
            </w:r>
          </w:p>
        </w:tc>
        <w:tc>
          <w:tcPr>
            <w:tcW w:w="1984" w:type="dxa"/>
          </w:tcPr>
          <w:p w:rsidR="00B60B30" w:rsidRPr="00C0666D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bookmarkStart w:id="0" w:name="_GoBack"/>
            <w:bookmarkEnd w:id="0"/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:rsidR="00B60B30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  <w:r w:rsidR="001151EA">
              <w:t>Cao</w:t>
            </w:r>
          </w:p>
        </w:tc>
      </w:tr>
      <w:tr w:rsidR="00665964" w:rsidRPr="00E76BEC" w:rsidTr="00DD01E3">
        <w:tc>
          <w:tcPr>
            <w:tcW w:w="3936" w:type="dxa"/>
          </w:tcPr>
          <w:p w:rsidR="00665964" w:rsidRPr="00E76BEC" w:rsidRDefault="00C0666D" w:rsidP="00E76BEC">
            <w:pPr>
              <w:spacing w:after="0"/>
              <w:rPr>
                <w:b/>
              </w:rPr>
            </w:pPr>
            <w:r>
              <w:rPr>
                <w:b/>
              </w:rPr>
              <w:t>Tác nhân</w:t>
            </w:r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1151EA">
              <w:t>User (Gia sư, Phụ huynh, Admin)</w:t>
            </w:r>
          </w:p>
        </w:tc>
        <w:tc>
          <w:tcPr>
            <w:tcW w:w="4704" w:type="dxa"/>
            <w:gridSpan w:val="2"/>
          </w:tcPr>
          <w:p w:rsidR="00665964" w:rsidRPr="00E76BEC" w:rsidRDefault="0066596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 ca sử dụng: </w:t>
            </w:r>
            <w:r w:rsidR="001151EA">
              <w:t>Chi tiết, Đầy đủ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  <w:r w:rsidR="00665964" w:rsidRPr="00E76BEC">
              <w:rPr>
                <w:b/>
              </w:rPr>
              <w:t xml:space="preserve"> </w:t>
            </w:r>
          </w:p>
          <w:p w:rsidR="001151EA" w:rsidRPr="001151EA" w:rsidRDefault="001151EA" w:rsidP="001151EA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1151EA">
              <w:t xml:space="preserve">Người dùng: </w:t>
            </w:r>
            <w:r w:rsidRPr="001151EA">
              <w:t>Muốn lấy lại quyền truy cập tài khoản khi quên mật khẩu.</w:t>
            </w:r>
          </w:p>
          <w:p w:rsidR="001151EA" w:rsidRPr="001151EA" w:rsidRDefault="001151EA" w:rsidP="001151EA">
            <w:pPr>
              <w:pStyle w:val="ListParagraph"/>
              <w:numPr>
                <w:ilvl w:val="0"/>
                <w:numId w:val="11"/>
              </w:numPr>
              <w:spacing w:after="0"/>
              <w:rPr>
                <w:b/>
              </w:rPr>
            </w:pPr>
            <w:r w:rsidRPr="001151EA">
              <w:t>Hệ thống</w:t>
            </w:r>
            <w:r>
              <w:rPr>
                <w:b/>
              </w:rPr>
              <w:t xml:space="preserve">: </w:t>
            </w:r>
            <w:r>
              <w:t>Đảm bảo xác thực đúng chủ sở hữu để bảo mật thông tin.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  <w:r w:rsidR="001151EA">
              <w:t>Cho phép người dùng thiết lập lại mật khẩu mới thông qua việc xác thực qua Email hoặc Số điện thoại đã đăng ký.</w:t>
            </w:r>
          </w:p>
        </w:tc>
      </w:tr>
      <w:tr w:rsidR="00E63A04" w:rsidRPr="00E76BEC" w:rsidTr="00E63A04">
        <w:trPr>
          <w:trHeight w:val="522"/>
        </w:trPr>
        <w:tc>
          <w:tcPr>
            <w:tcW w:w="8640" w:type="dxa"/>
            <w:gridSpan w:val="3"/>
          </w:tcPr>
          <w:p w:rsidR="00E76BEC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Kích hoạt: </w:t>
            </w:r>
            <w:r w:rsidR="001151EA">
              <w:t>Người dùng nhấn vào liên kết "Quên mật khẩu" tại màn hình đăng nhập.</w:t>
            </w:r>
          </w:p>
          <w:p w:rsidR="00E63A04" w:rsidRPr="001151EA" w:rsidRDefault="00E63A04" w:rsidP="00E76BEC">
            <w:pPr>
              <w:spacing w:after="0"/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  <w:r w:rsidR="001151EA">
              <w:t>ngoại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Bao gồm:</w:t>
            </w:r>
            <w:r w:rsidR="00AE0213" w:rsidRPr="00E76BEC">
              <w:rPr>
                <w:b/>
              </w:rPr>
              <w:t xml:space="preserve"> </w:t>
            </w:r>
            <w:r w:rsidR="001151EA">
              <w:t>Gửi mã xác thực, Nhập mật khẩu mới</w:t>
            </w:r>
            <w:r w:rsidRPr="00E76BEC">
              <w:rPr>
                <w:b/>
              </w:rPr>
              <w:br/>
              <w:t>- Mở rộng:</w:t>
            </w:r>
            <w:r w:rsidR="00E76BEC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Default="004B1A03" w:rsidP="00E76BEC">
            <w:pPr>
              <w:spacing w:after="0"/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="001151EA" w:rsidRPr="001151EA">
              <w:t>1</w:t>
            </w:r>
            <w:r w:rsidR="001151EA">
              <w:rPr>
                <w:b/>
              </w:rPr>
              <w:t xml:space="preserve">. </w:t>
            </w:r>
            <w:r w:rsidR="001151EA">
              <w:t>Người dùng chọn chức năng "Quên mật khẩu".</w:t>
            </w:r>
          </w:p>
          <w:p w:rsidR="001151EA" w:rsidRDefault="001151EA" w:rsidP="00E76BEC">
            <w:pPr>
              <w:spacing w:after="0"/>
            </w:pPr>
            <w:r>
              <w:t xml:space="preserve">2. </w:t>
            </w:r>
            <w:r>
              <w:t>Hệ thống yêu cầu nhập Email/Số điện thoại đã đăng ký.</w:t>
            </w:r>
          </w:p>
          <w:p w:rsidR="001151EA" w:rsidRDefault="001151EA" w:rsidP="00E76BEC">
            <w:pPr>
              <w:spacing w:after="0"/>
            </w:pPr>
            <w:r>
              <w:t xml:space="preserve">3. </w:t>
            </w:r>
            <w:r>
              <w:t>Người dùng nhập thông tin và nhấn "Gửi mã"</w:t>
            </w:r>
          </w:p>
          <w:p w:rsidR="001151EA" w:rsidRDefault="001151EA" w:rsidP="00E76BEC">
            <w:pPr>
              <w:spacing w:after="0"/>
            </w:pPr>
            <w:r>
              <w:t xml:space="preserve">4. </w:t>
            </w:r>
            <w:r>
              <w:t xml:space="preserve">Hệ thống kiểm tra thông tin và </w:t>
            </w:r>
            <w:r>
              <w:t>thực hiện luồng con S-1.</w:t>
            </w:r>
          </w:p>
          <w:p w:rsidR="001151EA" w:rsidRDefault="001151EA" w:rsidP="00E76BEC">
            <w:pPr>
              <w:spacing w:after="0"/>
            </w:pPr>
            <w:r>
              <w:t xml:space="preserve">5. </w:t>
            </w:r>
            <w:r>
              <w:t>Người dùng nhập mã OTP vào hệ thống.</w:t>
            </w:r>
          </w:p>
          <w:p w:rsidR="001151EA" w:rsidRDefault="001151EA" w:rsidP="00E76BEC">
            <w:pPr>
              <w:spacing w:after="0"/>
            </w:pPr>
            <w:r>
              <w:t xml:space="preserve">6. </w:t>
            </w:r>
            <w:r>
              <w:t>Hệ thống xác nhận mã đúng và hiển thị màn hình "Đặt lại mật khẩu".</w:t>
            </w:r>
          </w:p>
          <w:p w:rsidR="001151EA" w:rsidRDefault="001151EA" w:rsidP="00E76BEC">
            <w:pPr>
              <w:spacing w:after="0"/>
            </w:pPr>
            <w:r>
              <w:t xml:space="preserve">7. </w:t>
            </w:r>
            <w:r>
              <w:t>Người dùng nhập mật khẩu mới và xác nhận mật khẩu.</w:t>
            </w:r>
          </w:p>
          <w:p w:rsidR="00A87CD5" w:rsidRPr="00E76BEC" w:rsidRDefault="001151EA" w:rsidP="00E63A04">
            <w:pPr>
              <w:spacing w:after="0"/>
              <w:rPr>
                <w:b/>
              </w:rPr>
            </w:pPr>
            <w:r>
              <w:t xml:space="preserve">8. </w:t>
            </w:r>
            <w:r>
              <w:t>Hệ thống cập nhật mật khẩu mới và thông báo thành công.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  <w:r w:rsidR="001151EA" w:rsidRPr="001151EA">
              <w:t>S-1: Gửi mã xác thực:</w:t>
            </w:r>
            <w:r w:rsidR="001151EA">
              <w:rPr>
                <w:b/>
              </w:rPr>
              <w:t xml:space="preserve"> </w:t>
            </w:r>
            <w:r w:rsidR="001151EA">
              <w:t>Hệ thống tạo mã ngẫu nhiên, lưu vào bộ nhớ tạm với thời hạn 5 phút và gửi qua API email/SMS.</w:t>
            </w:r>
          </w:p>
          <w:p w:rsidR="00A87CD5" w:rsidRPr="00E76BEC" w:rsidRDefault="00A87CD5" w:rsidP="00E76BEC">
            <w:pPr>
              <w:spacing w:after="0"/>
              <w:rPr>
                <w:b/>
              </w:rPr>
            </w:pP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A87CD5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:rsidR="00AE0213" w:rsidRPr="001151EA" w:rsidRDefault="001151EA" w:rsidP="00E63A04">
            <w:pPr>
              <w:spacing w:after="0"/>
            </w:pPr>
            <w:r w:rsidRPr="001151EA">
              <w:t xml:space="preserve">4a. Email/SĐT không tồn tại: Hệ thống báo lỗi </w:t>
            </w:r>
          </w:p>
          <w:p w:rsidR="001151EA" w:rsidRPr="00E76BEC" w:rsidRDefault="001151EA" w:rsidP="00E63A04">
            <w:pPr>
              <w:spacing w:after="0"/>
              <w:rPr>
                <w:b/>
              </w:rPr>
            </w:pPr>
            <w:r w:rsidRPr="001151EA">
              <w:t>6a. Mã OTP sai/hết hạn: Hệ thống báo lỗi và yêu cầu nhập lại hoặc gửi lại mã mới</w:t>
            </w:r>
          </w:p>
        </w:tc>
      </w:tr>
    </w:tbl>
    <w:p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648E2"/>
    <w:multiLevelType w:val="hybridMultilevel"/>
    <w:tmpl w:val="0FCA38DE"/>
    <w:lvl w:ilvl="0" w:tplc="2C44868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51EA"/>
    <w:rsid w:val="0015074B"/>
    <w:rsid w:val="0029639D"/>
    <w:rsid w:val="00326F90"/>
    <w:rsid w:val="004B1A03"/>
    <w:rsid w:val="00665964"/>
    <w:rsid w:val="00A87CD5"/>
    <w:rsid w:val="00AA1D8D"/>
    <w:rsid w:val="00AE0213"/>
    <w:rsid w:val="00B47730"/>
    <w:rsid w:val="00B60B30"/>
    <w:rsid w:val="00C0666D"/>
    <w:rsid w:val="00CB0664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64A89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2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2FD514-DF97-4FC9-8F29-1446469C3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2026-04-06T15:33:00Z</dcterms:modified>
  <cp:category/>
</cp:coreProperties>
</file>