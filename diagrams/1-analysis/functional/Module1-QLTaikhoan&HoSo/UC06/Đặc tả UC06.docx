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B30" w:rsidRPr="00E76BEC" w:rsidRDefault="00B60B30">
      <w:pPr>
        <w:pStyle w:val="Heading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gridCol w:w="2720"/>
      </w:tblGrid>
      <w:tr w:rsidR="00B60B30" w:rsidRPr="00E76BEC" w:rsidTr="00665964">
        <w:tc>
          <w:tcPr>
            <w:tcW w:w="3936" w:type="dxa"/>
          </w:tcPr>
          <w:p w:rsidR="00B60B30" w:rsidRPr="00C0666D" w:rsidRDefault="004B1A03" w:rsidP="00E76BEC">
            <w:pPr>
              <w:spacing w:after="0"/>
            </w:pPr>
            <w:r w:rsidRPr="00E76BEC">
              <w:rPr>
                <w:b/>
              </w:rPr>
              <w:t>Tên ca sử dụng:</w:t>
            </w:r>
            <w:r w:rsidR="00665964" w:rsidRPr="00E76BEC">
              <w:rPr>
                <w:b/>
              </w:rPr>
              <w:t xml:space="preserve"> </w:t>
            </w:r>
            <w:r w:rsidR="00846053">
              <w:rPr>
                <w:b/>
                <w:bCs/>
              </w:rPr>
              <w:t>Xem hồ sơ chi tiết gia sư</w:t>
            </w:r>
          </w:p>
        </w:tc>
        <w:tc>
          <w:tcPr>
            <w:tcW w:w="1984" w:type="dxa"/>
          </w:tcPr>
          <w:p w:rsidR="00B60B30" w:rsidRPr="00C0666D" w:rsidRDefault="004B1A03" w:rsidP="00E63A04">
            <w:pPr>
              <w:spacing w:after="0"/>
            </w:pPr>
            <w:r w:rsidRPr="00E76BEC">
              <w:rPr>
                <w:b/>
              </w:rPr>
              <w:t>ID:</w:t>
            </w:r>
            <w:r w:rsidR="00C0666D">
              <w:rPr>
                <w:b/>
              </w:rPr>
              <w:t xml:space="preserve"> </w:t>
            </w:r>
          </w:p>
        </w:tc>
        <w:tc>
          <w:tcPr>
            <w:tcW w:w="2720" w:type="dxa"/>
            <w:tcBorders>
              <w:bottom w:val="single" w:sz="4" w:space="0" w:color="auto"/>
            </w:tcBorders>
          </w:tcPr>
          <w:p w:rsidR="00B60B30" w:rsidRPr="00E76BEC" w:rsidRDefault="004B1A03" w:rsidP="00E63A04">
            <w:pPr>
              <w:spacing w:after="0"/>
              <w:rPr>
                <w:b/>
              </w:rPr>
            </w:pPr>
            <w:r w:rsidRPr="00E76BEC">
              <w:rPr>
                <w:b/>
              </w:rPr>
              <w:t>Mức quan trọng:</w:t>
            </w:r>
            <w:r w:rsidR="00E76BEC" w:rsidRPr="00E76BEC">
              <w:rPr>
                <w:b/>
              </w:rPr>
              <w:t xml:space="preserve"> </w:t>
            </w:r>
            <w:r w:rsidR="00846053">
              <w:t>Cao</w:t>
            </w:r>
          </w:p>
        </w:tc>
      </w:tr>
      <w:tr w:rsidR="00665964" w:rsidRPr="00E76BEC" w:rsidTr="00DD01E3">
        <w:tc>
          <w:tcPr>
            <w:tcW w:w="3936" w:type="dxa"/>
          </w:tcPr>
          <w:p w:rsidR="00665964" w:rsidRPr="00E76BEC" w:rsidRDefault="00C0666D" w:rsidP="00E76BEC">
            <w:pPr>
              <w:spacing w:after="0"/>
              <w:rPr>
                <w:b/>
              </w:rPr>
            </w:pPr>
            <w:r>
              <w:rPr>
                <w:b/>
              </w:rPr>
              <w:t>Tác nhân</w:t>
            </w:r>
            <w:r w:rsidR="00665964" w:rsidRPr="00E76BEC">
              <w:rPr>
                <w:b/>
              </w:rPr>
              <w:t>:</w:t>
            </w:r>
            <w:r>
              <w:rPr>
                <w:b/>
              </w:rPr>
              <w:t xml:space="preserve">  </w:t>
            </w:r>
            <w:r w:rsidR="00846053">
              <w:t>Phụ huynh, Gia sư, Admin</w:t>
            </w:r>
          </w:p>
        </w:tc>
        <w:tc>
          <w:tcPr>
            <w:tcW w:w="4704" w:type="dxa"/>
            <w:gridSpan w:val="2"/>
          </w:tcPr>
          <w:p w:rsidR="00665964" w:rsidRPr="00E76BEC" w:rsidRDefault="00665964" w:rsidP="00E76BEC">
            <w:pPr>
              <w:spacing w:after="0"/>
              <w:rPr>
                <w:b/>
              </w:rPr>
            </w:pPr>
            <w:r w:rsidRPr="00E76BEC">
              <w:rPr>
                <w:b/>
              </w:rPr>
              <w:t xml:space="preserve">Loại ca sử dụng: </w:t>
            </w:r>
            <w:r w:rsidR="00846053">
              <w:t>Chi tiết, Đầy đủ</w:t>
            </w:r>
          </w:p>
        </w:tc>
      </w:tr>
      <w:tr w:rsidR="00B60B30" w:rsidRPr="00E76BEC" w:rsidTr="00665964">
        <w:tc>
          <w:tcPr>
            <w:tcW w:w="8640" w:type="dxa"/>
            <w:gridSpan w:val="3"/>
          </w:tcPr>
          <w:p w:rsidR="00B60B30" w:rsidRDefault="004B1A03" w:rsidP="00E76BEC">
            <w:pPr>
              <w:spacing w:after="0"/>
              <w:rPr>
                <w:b/>
              </w:rPr>
            </w:pPr>
            <w:r w:rsidRPr="00E76BEC">
              <w:rPr>
                <w:b/>
              </w:rPr>
              <w:t>Các bên liên quan và mối quan tâm:</w:t>
            </w:r>
            <w:r w:rsidR="00665964" w:rsidRPr="00E76BEC">
              <w:rPr>
                <w:b/>
              </w:rPr>
              <w:t xml:space="preserve"> </w:t>
            </w:r>
          </w:p>
          <w:p w:rsidR="00846053" w:rsidRPr="00846053" w:rsidRDefault="00846053" w:rsidP="00846053">
            <w:pPr>
              <w:pStyle w:val="ListParagraph"/>
              <w:numPr>
                <w:ilvl w:val="0"/>
                <w:numId w:val="11"/>
              </w:numPr>
              <w:spacing w:after="0"/>
              <w:rPr>
                <w:b/>
              </w:rPr>
            </w:pPr>
            <w:r>
              <w:rPr>
                <w:b/>
              </w:rPr>
              <w:t xml:space="preserve">Phụ huynh: </w:t>
            </w:r>
            <w:r>
              <w:t>Xem thông tin để chọn gia sư.</w:t>
            </w:r>
          </w:p>
          <w:p w:rsidR="00846053" w:rsidRPr="00846053" w:rsidRDefault="00846053" w:rsidP="00846053">
            <w:pPr>
              <w:pStyle w:val="ListParagraph"/>
              <w:numPr>
                <w:ilvl w:val="0"/>
                <w:numId w:val="11"/>
              </w:numPr>
              <w:spacing w:after="0"/>
              <w:rPr>
                <w:b/>
              </w:rPr>
            </w:pPr>
            <w:r>
              <w:rPr>
                <w:b/>
              </w:rPr>
              <w:t xml:space="preserve">Gia sư: </w:t>
            </w:r>
            <w:r>
              <w:t>Xem lại hồ sơ cá nhân để cập nhật.</w:t>
            </w:r>
          </w:p>
          <w:p w:rsidR="00846053" w:rsidRPr="00846053" w:rsidRDefault="00846053" w:rsidP="00846053">
            <w:pPr>
              <w:pStyle w:val="ListParagraph"/>
              <w:numPr>
                <w:ilvl w:val="0"/>
                <w:numId w:val="11"/>
              </w:numPr>
              <w:spacing w:after="0"/>
              <w:rPr>
                <w:b/>
              </w:rPr>
            </w:pPr>
            <w:r>
              <w:rPr>
                <w:b/>
              </w:rPr>
              <w:t xml:space="preserve">Admin: </w:t>
            </w:r>
            <w:r>
              <w:t>Xem thông tin để phê duyệt hoặc quản lý vi phạm.</w:t>
            </w:r>
          </w:p>
        </w:tc>
      </w:tr>
      <w:tr w:rsidR="00B60B30" w:rsidRPr="00E76BEC" w:rsidTr="00665964">
        <w:tc>
          <w:tcPr>
            <w:tcW w:w="8640" w:type="dxa"/>
            <w:gridSpan w:val="3"/>
          </w:tcPr>
          <w:p w:rsidR="00B60B30" w:rsidRPr="00E76BEC" w:rsidRDefault="004B1A03" w:rsidP="00E76BEC">
            <w:pPr>
              <w:spacing w:after="0"/>
              <w:rPr>
                <w:b/>
              </w:rPr>
            </w:pPr>
            <w:r w:rsidRPr="00E76BEC">
              <w:rPr>
                <w:b/>
              </w:rPr>
              <w:t>Mô tả ngắn gọn:</w:t>
            </w:r>
            <w:r w:rsidR="00665964" w:rsidRPr="00E76BEC">
              <w:rPr>
                <w:b/>
              </w:rPr>
              <w:t xml:space="preserve"> </w:t>
            </w:r>
            <w:r w:rsidR="00846053">
              <w:t>Cho phép các loại người dùng xem thông tin chi tiết của một gia sư cụ thể. Hệ thống tự động điều chỉnh thông tin hiển thị và các chức năng đi kèm dựa trên vai trò của người dùng.</w:t>
            </w:r>
          </w:p>
        </w:tc>
      </w:tr>
      <w:tr w:rsidR="00E63A04" w:rsidRPr="00E76BEC" w:rsidTr="00E63A04">
        <w:trPr>
          <w:trHeight w:val="522"/>
        </w:trPr>
        <w:tc>
          <w:tcPr>
            <w:tcW w:w="8640" w:type="dxa"/>
            <w:gridSpan w:val="3"/>
          </w:tcPr>
          <w:p w:rsidR="00E76BEC" w:rsidRPr="00E76BEC" w:rsidRDefault="00E63A04" w:rsidP="00E76BEC">
            <w:pPr>
              <w:spacing w:after="0"/>
              <w:rPr>
                <w:b/>
              </w:rPr>
            </w:pPr>
            <w:r w:rsidRPr="00E76BEC">
              <w:rPr>
                <w:b/>
              </w:rPr>
              <w:t xml:space="preserve">Kích hoạt: </w:t>
            </w:r>
            <w:r w:rsidR="00846053">
              <w:t>Người dùng nhấn vào một gia sư cụ thể từ danh sách tìm kiếm, danh sách lớp học hoặc bảng quản trị.</w:t>
            </w:r>
          </w:p>
          <w:p w:rsidR="00E63A04" w:rsidRPr="00846053" w:rsidRDefault="00E63A04" w:rsidP="00E76BEC">
            <w:pPr>
              <w:spacing w:after="0"/>
            </w:pPr>
            <w:r w:rsidRPr="00E76BEC">
              <w:rPr>
                <w:b/>
              </w:rPr>
              <w:t>Loạ</w:t>
            </w:r>
            <w:r w:rsidR="00E76BEC" w:rsidRPr="00E76BEC">
              <w:rPr>
                <w:b/>
              </w:rPr>
              <w:t xml:space="preserve">i: </w:t>
            </w:r>
            <w:r w:rsidR="00846053">
              <w:t>ngoại</w:t>
            </w:r>
          </w:p>
        </w:tc>
      </w:tr>
      <w:tr w:rsidR="00B60B30" w:rsidRPr="00E76BEC" w:rsidTr="00665964">
        <w:tc>
          <w:tcPr>
            <w:tcW w:w="8640" w:type="dxa"/>
            <w:gridSpan w:val="3"/>
          </w:tcPr>
          <w:p w:rsidR="00B60B30" w:rsidRPr="00E76BEC" w:rsidRDefault="004B1A03" w:rsidP="00E76BEC">
            <w:pPr>
              <w:spacing w:after="0"/>
              <w:rPr>
                <w:b/>
              </w:rPr>
            </w:pPr>
            <w:r w:rsidRPr="00E76BEC">
              <w:rPr>
                <w:b/>
              </w:rPr>
              <w:t>Các mối liên hệ:</w:t>
            </w:r>
            <w:r w:rsidRPr="00E76BEC">
              <w:rPr>
                <w:b/>
              </w:rPr>
              <w:br/>
              <w:t>- Tương tác:</w:t>
            </w:r>
            <w:r w:rsidR="00665964" w:rsidRPr="00E76BEC">
              <w:rPr>
                <w:b/>
              </w:rPr>
              <w:t xml:space="preserve"> </w:t>
            </w:r>
            <w:r w:rsidRPr="00E76BEC">
              <w:rPr>
                <w:b/>
              </w:rPr>
              <w:br/>
              <w:t>- Bao gồm:</w:t>
            </w:r>
            <w:r w:rsidR="00AE0213" w:rsidRPr="00E76BEC">
              <w:rPr>
                <w:b/>
              </w:rPr>
              <w:t xml:space="preserve"> </w:t>
            </w:r>
            <w:r w:rsidRPr="00E76BEC">
              <w:rPr>
                <w:b/>
              </w:rPr>
              <w:br/>
              <w:t>- Mở rộng:</w:t>
            </w:r>
            <w:r w:rsidR="00E76BEC" w:rsidRPr="00E76BEC">
              <w:rPr>
                <w:b/>
              </w:rPr>
              <w:t xml:space="preserve"> </w:t>
            </w:r>
            <w:r w:rsidR="00846053">
              <w:t>Đánh giá &amp; gửi phản hồi, Đăng ký học, Phê duyệt/Khóa hồ sơ, Chỉnh sửa hồ sơ</w:t>
            </w:r>
            <w:r w:rsidRPr="00E76BEC">
              <w:rPr>
                <w:b/>
              </w:rPr>
              <w:br/>
              <w:t>- Khái quát hóa:</w:t>
            </w:r>
          </w:p>
        </w:tc>
      </w:tr>
      <w:tr w:rsidR="00B60B30" w:rsidRPr="00E76BEC" w:rsidTr="00665964">
        <w:tc>
          <w:tcPr>
            <w:tcW w:w="8640" w:type="dxa"/>
            <w:gridSpan w:val="3"/>
          </w:tcPr>
          <w:p w:rsidR="00E76BEC" w:rsidRPr="00155609" w:rsidRDefault="004B1A03" w:rsidP="00E76BEC">
            <w:pPr>
              <w:spacing w:after="0"/>
            </w:pPr>
            <w:r w:rsidRPr="00E76BEC">
              <w:rPr>
                <w:b/>
              </w:rPr>
              <w:t>Luồng sự kiện thông thường:</w:t>
            </w:r>
            <w:bookmarkStart w:id="0" w:name="_GoBack"/>
            <w:bookmarkEnd w:id="0"/>
            <w:r w:rsidRPr="00E76BEC">
              <w:rPr>
                <w:b/>
              </w:rPr>
              <w:br/>
            </w:r>
            <w:r w:rsidR="00846053" w:rsidRPr="00155609">
              <w:t xml:space="preserve">1. </w:t>
            </w:r>
            <w:r w:rsidR="00846053" w:rsidRPr="00155609">
              <w:t>Người dùng chọn một hồ sơ gia sư cụ thể để xem.</w:t>
            </w:r>
          </w:p>
          <w:p w:rsidR="00846053" w:rsidRPr="00155609" w:rsidRDefault="00846053" w:rsidP="00E76BEC">
            <w:pPr>
              <w:spacing w:after="0"/>
            </w:pPr>
            <w:r w:rsidRPr="00155609">
              <w:t xml:space="preserve">2. </w:t>
            </w:r>
            <w:r w:rsidRPr="00155609">
              <w:t>Hệ thống kiểm tra vai trò (Role) của người dùng đang đăng nhập.</w:t>
            </w:r>
          </w:p>
          <w:p w:rsidR="00846053" w:rsidRPr="00155609" w:rsidRDefault="00846053" w:rsidP="00E76BEC">
            <w:pPr>
              <w:spacing w:after="0"/>
            </w:pPr>
            <w:r w:rsidRPr="00155609">
              <w:t xml:space="preserve">3. </w:t>
            </w:r>
            <w:r w:rsidRPr="00155609">
              <w:t>Hệ thống truy vấn dữ liệu từ cơ sở dữ liệu.</w:t>
            </w:r>
          </w:p>
          <w:p w:rsidR="00846053" w:rsidRPr="00155609" w:rsidRDefault="00846053" w:rsidP="00E76BEC">
            <w:pPr>
              <w:spacing w:after="0"/>
            </w:pPr>
            <w:r w:rsidRPr="00155609">
              <w:t xml:space="preserve">4. </w:t>
            </w:r>
            <w:r w:rsidRPr="00155609">
              <w:rPr>
                <w:bCs/>
              </w:rPr>
              <w:t>Nếu là Phụ huynh:</w:t>
            </w:r>
            <w:r w:rsidRPr="00155609">
              <w:t xml:space="preserve"> Hiển thị thông tin công khai + nút "Đăng ký học", "Đánh giá".</w:t>
            </w:r>
          </w:p>
          <w:p w:rsidR="00846053" w:rsidRPr="00155609" w:rsidRDefault="00846053" w:rsidP="00E76BEC">
            <w:pPr>
              <w:spacing w:after="0"/>
            </w:pPr>
            <w:r w:rsidRPr="00155609">
              <w:t xml:space="preserve">5. </w:t>
            </w:r>
            <w:r w:rsidRPr="00155609">
              <w:rPr>
                <w:bCs/>
              </w:rPr>
              <w:t>Nếu là Gia sư (Chủ hồ sơ):</w:t>
            </w:r>
            <w:r w:rsidRPr="00155609">
              <w:t xml:space="preserve"> Hiển thị đầy đủ thông tin + nút "Chỉnh sửa hồ sơ".</w:t>
            </w:r>
          </w:p>
          <w:p w:rsidR="00846053" w:rsidRPr="00155609" w:rsidRDefault="00846053" w:rsidP="00E76BEC">
            <w:pPr>
              <w:spacing w:after="0"/>
            </w:pPr>
            <w:r w:rsidRPr="00155609">
              <w:t xml:space="preserve">6. </w:t>
            </w:r>
            <w:r w:rsidRPr="00155609">
              <w:rPr>
                <w:bCs/>
              </w:rPr>
              <w:t>Nếu là Admin:</w:t>
            </w:r>
            <w:r w:rsidRPr="00155609">
              <w:t xml:space="preserve"> Hiển thị toàn bộ thông tin (bao gồm thông tin bảo mật) + nút "Phê duyệt/Khóa".</w:t>
            </w:r>
          </w:p>
          <w:p w:rsidR="00A87CD5" w:rsidRPr="00E76BEC" w:rsidRDefault="00846053" w:rsidP="00E63A04">
            <w:pPr>
              <w:spacing w:after="0"/>
              <w:rPr>
                <w:b/>
              </w:rPr>
            </w:pPr>
            <w:r w:rsidRPr="00155609">
              <w:t xml:space="preserve">7. </w:t>
            </w:r>
            <w:r w:rsidRPr="00155609">
              <w:t>Người dùng xem xong thông tin và có thể chọn thực hiện các chức năng mở rộng.</w:t>
            </w:r>
          </w:p>
        </w:tc>
      </w:tr>
      <w:tr w:rsidR="00B60B30" w:rsidRPr="00E76BEC" w:rsidTr="00665964">
        <w:tc>
          <w:tcPr>
            <w:tcW w:w="8640" w:type="dxa"/>
            <w:gridSpan w:val="3"/>
          </w:tcPr>
          <w:p w:rsidR="00E76BEC" w:rsidRPr="00155609" w:rsidRDefault="004B1A03" w:rsidP="00E76BEC">
            <w:pPr>
              <w:spacing w:after="0"/>
            </w:pPr>
            <w:r w:rsidRPr="00E76BEC">
              <w:rPr>
                <w:b/>
              </w:rPr>
              <w:t>Các luồng con:</w:t>
            </w:r>
            <w:r w:rsidRPr="00E76BEC">
              <w:rPr>
                <w:b/>
              </w:rPr>
              <w:br/>
            </w:r>
            <w:r w:rsidR="00846053" w:rsidRPr="00155609">
              <w:t xml:space="preserve">S-1: Lọc dữ liệu: </w:t>
            </w:r>
          </w:p>
          <w:p w:rsidR="00A87CD5" w:rsidRPr="00E76BEC" w:rsidRDefault="00846053" w:rsidP="00E76BEC">
            <w:pPr>
              <w:spacing w:after="0"/>
              <w:rPr>
                <w:b/>
              </w:rPr>
            </w:pPr>
            <w:r>
              <w:rPr>
                <w:b/>
              </w:rPr>
              <w:t xml:space="preserve">         </w:t>
            </w:r>
            <w:r>
              <w:t>Hệ thống ẩn các thông tin nhạy cảm (như CCCD, Địa chỉ chi tiết) nếu người xem không phải là Admin hoặc chính Gia sư đó.</w:t>
            </w:r>
          </w:p>
        </w:tc>
      </w:tr>
      <w:tr w:rsidR="00B60B30" w:rsidRPr="00E76BEC" w:rsidTr="00665964">
        <w:tc>
          <w:tcPr>
            <w:tcW w:w="8640" w:type="dxa"/>
            <w:gridSpan w:val="3"/>
          </w:tcPr>
          <w:p w:rsidR="00A87CD5" w:rsidRPr="00E76BEC" w:rsidRDefault="004B1A03" w:rsidP="00E63A04">
            <w:pPr>
              <w:spacing w:after="0"/>
              <w:rPr>
                <w:b/>
              </w:rPr>
            </w:pPr>
            <w:r w:rsidRPr="00E76BEC">
              <w:rPr>
                <w:b/>
              </w:rPr>
              <w:t>Các luồng ngoại lệ/Tương đương:</w:t>
            </w:r>
            <w:r w:rsidR="00A87CD5" w:rsidRPr="00E76BEC">
              <w:rPr>
                <w:b/>
              </w:rPr>
              <w:t xml:space="preserve"> </w:t>
            </w:r>
          </w:p>
          <w:p w:rsidR="00846053" w:rsidRPr="00155609" w:rsidRDefault="00846053" w:rsidP="00E63A04">
            <w:pPr>
              <w:spacing w:after="0"/>
            </w:pPr>
            <w:r w:rsidRPr="00155609">
              <w:t>3a. Hồ sơ bị xóa/khóa: Hệ thống thông báo hồ sơ không tồn tại/bị khóa</w:t>
            </w:r>
          </w:p>
        </w:tc>
      </w:tr>
    </w:tbl>
    <w:p w:rsidR="004B1A03" w:rsidRPr="00E76BEC" w:rsidRDefault="004B1A03">
      <w:pPr>
        <w:rPr>
          <w:b/>
        </w:rPr>
      </w:pPr>
    </w:p>
    <w:sectPr w:rsidR="004B1A03" w:rsidRPr="00E76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725FC4"/>
    <w:multiLevelType w:val="hybridMultilevel"/>
    <w:tmpl w:val="D5107280"/>
    <w:lvl w:ilvl="0" w:tplc="3F6A133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0" w15:restartNumberingAfterBreak="0">
    <w:nsid w:val="62941DAC"/>
    <w:multiLevelType w:val="hybridMultilevel"/>
    <w:tmpl w:val="BC80F932"/>
    <w:lvl w:ilvl="0" w:tplc="B8FACA4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5609"/>
    <w:rsid w:val="0029639D"/>
    <w:rsid w:val="00326F90"/>
    <w:rsid w:val="004B1A03"/>
    <w:rsid w:val="00665964"/>
    <w:rsid w:val="00846053"/>
    <w:rsid w:val="00A87CD5"/>
    <w:rsid w:val="00AA1D8D"/>
    <w:rsid w:val="00AE0213"/>
    <w:rsid w:val="00B47730"/>
    <w:rsid w:val="00B60B30"/>
    <w:rsid w:val="00C0666D"/>
    <w:rsid w:val="00CB0664"/>
    <w:rsid w:val="00E63A04"/>
    <w:rsid w:val="00E76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8F1EA"/>
  <w14:defaultImageDpi w14:val="300"/>
  <w15:docId w15:val="{8B012A19-F764-4ECD-8A1D-A67782E2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E0997-C7FC-4866-A7F6-E21D7DEF7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237</Words>
  <Characters>1351</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Manager/>
  <Company/>
  <LinksUpToDate>false</LinksUpToDate>
  <CharactersWithSpaces>1585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2026-04-06T16:09:00Z</dcterms:modified>
  <cp:category/>
</cp:coreProperties>
</file>