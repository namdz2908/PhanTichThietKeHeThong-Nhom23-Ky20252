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B30" w:rsidRPr="00E76BEC" w:rsidRDefault="00B60B30">
      <w:pPr>
        <w:pStyle w:val="Heading1"/>
      </w:pPr>
      <w:bookmarkStart w:id="0" w:name="_GoBac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B60B30" w:rsidRPr="00E76BEC" w:rsidTr="00665964">
        <w:tc>
          <w:tcPr>
            <w:tcW w:w="3936" w:type="dxa"/>
          </w:tcPr>
          <w:p w:rsidR="00B60B30" w:rsidRPr="00C0666D" w:rsidRDefault="004B1A03" w:rsidP="00E76BEC">
            <w:pPr>
              <w:spacing w:after="0"/>
            </w:pPr>
            <w:r w:rsidRPr="00E76BEC">
              <w:rPr>
                <w:b/>
              </w:rPr>
              <w:t>Tên ca sử dụng:</w:t>
            </w:r>
            <w:r w:rsidR="00665964" w:rsidRPr="00E76BEC">
              <w:rPr>
                <w:b/>
              </w:rPr>
              <w:t xml:space="preserve"> </w:t>
            </w:r>
            <w:r w:rsidR="009B4F1D" w:rsidRPr="009B4F1D">
              <w:t>Duyệt tài khoản gia sư</w:t>
            </w:r>
          </w:p>
        </w:tc>
        <w:tc>
          <w:tcPr>
            <w:tcW w:w="1984" w:type="dxa"/>
          </w:tcPr>
          <w:p w:rsidR="00B60B30" w:rsidRPr="00C0666D" w:rsidRDefault="004B1A03" w:rsidP="00E63A04">
            <w:pPr>
              <w:spacing w:after="0"/>
            </w:pPr>
            <w:r w:rsidRPr="00E76BEC">
              <w:rPr>
                <w:b/>
              </w:rPr>
              <w:t>ID:</w:t>
            </w:r>
            <w:r w:rsidR="00C0666D">
              <w:rPr>
                <w:b/>
              </w:rPr>
              <w:t xml:space="preserve"> </w:t>
            </w:r>
            <w:r w:rsidR="009B4F1D" w:rsidRPr="009B4F1D">
              <w:t>UC</w:t>
            </w:r>
            <w:r w:rsidR="00776A5F">
              <w:t>1</w:t>
            </w:r>
            <w:r w:rsidR="009B4F1D" w:rsidRPr="009B4F1D">
              <w:t>04a</w:t>
            </w:r>
          </w:p>
        </w:tc>
        <w:tc>
          <w:tcPr>
            <w:tcW w:w="2720" w:type="dxa"/>
            <w:tcBorders>
              <w:bottom w:val="single" w:sz="4" w:space="0" w:color="auto"/>
            </w:tcBorders>
          </w:tcPr>
          <w:p w:rsidR="00B60B30" w:rsidRPr="00E76BEC" w:rsidRDefault="004B1A03" w:rsidP="00E63A04">
            <w:pPr>
              <w:spacing w:after="0"/>
              <w:rPr>
                <w:b/>
              </w:rPr>
            </w:pPr>
            <w:r w:rsidRPr="00E76BEC">
              <w:rPr>
                <w:b/>
              </w:rPr>
              <w:t>Mức quan trọng:</w:t>
            </w:r>
            <w:r w:rsidR="00E76BEC" w:rsidRPr="009B4F1D">
              <w:t xml:space="preserve"> </w:t>
            </w:r>
            <w:r w:rsidR="009B4F1D" w:rsidRPr="009B4F1D">
              <w:t>Cao</w:t>
            </w:r>
          </w:p>
        </w:tc>
      </w:tr>
      <w:tr w:rsidR="00665964" w:rsidRPr="00E76BEC" w:rsidTr="00DD01E3">
        <w:tc>
          <w:tcPr>
            <w:tcW w:w="3936" w:type="dxa"/>
          </w:tcPr>
          <w:p w:rsidR="00665964" w:rsidRPr="00E76BEC" w:rsidRDefault="00C0666D" w:rsidP="00E76BEC">
            <w:pPr>
              <w:spacing w:after="0"/>
              <w:rPr>
                <w:b/>
              </w:rPr>
            </w:pPr>
            <w:r>
              <w:rPr>
                <w:b/>
              </w:rPr>
              <w:t>Tác nhân</w:t>
            </w:r>
            <w:r w:rsidR="00665964" w:rsidRPr="00E76BEC">
              <w:rPr>
                <w:b/>
              </w:rPr>
              <w:t>:</w:t>
            </w:r>
            <w:r w:rsidRPr="009B4F1D">
              <w:t xml:space="preserve">  </w:t>
            </w:r>
            <w:r w:rsidR="009B4F1D" w:rsidRPr="009B4F1D">
              <w:t>Admin</w:t>
            </w:r>
          </w:p>
        </w:tc>
        <w:tc>
          <w:tcPr>
            <w:tcW w:w="4704" w:type="dxa"/>
            <w:gridSpan w:val="2"/>
          </w:tcPr>
          <w:p w:rsidR="00665964" w:rsidRPr="00E76BEC" w:rsidRDefault="00665964" w:rsidP="00E76BEC">
            <w:pPr>
              <w:spacing w:after="0"/>
              <w:rPr>
                <w:b/>
              </w:rPr>
            </w:pPr>
            <w:r w:rsidRPr="00E76BEC">
              <w:rPr>
                <w:b/>
              </w:rPr>
              <w:t xml:space="preserve">Loại ca sử dụng: </w:t>
            </w:r>
            <w:r w:rsidR="009B4F1D" w:rsidRPr="009B4F1D">
              <w:t>Chi tiết, thiết yếu</w:t>
            </w:r>
          </w:p>
        </w:tc>
      </w:tr>
      <w:tr w:rsidR="00B60B30" w:rsidRPr="00E76BEC" w:rsidTr="00665964">
        <w:tc>
          <w:tcPr>
            <w:tcW w:w="8640" w:type="dxa"/>
            <w:gridSpan w:val="3"/>
          </w:tcPr>
          <w:p w:rsidR="00B60B30" w:rsidRDefault="004B1A03" w:rsidP="00E76BEC">
            <w:pPr>
              <w:spacing w:after="0"/>
              <w:rPr>
                <w:b/>
              </w:rPr>
            </w:pPr>
            <w:r w:rsidRPr="00E76BEC">
              <w:rPr>
                <w:b/>
              </w:rPr>
              <w:t>Các bên liên quan và mối quan tâm:</w:t>
            </w:r>
            <w:r w:rsidR="00665964" w:rsidRPr="00E76BEC">
              <w:rPr>
                <w:b/>
              </w:rPr>
              <w:t xml:space="preserve"> </w:t>
            </w:r>
          </w:p>
          <w:p w:rsidR="009B4F1D" w:rsidRPr="009B4F1D" w:rsidRDefault="009B4F1D" w:rsidP="009B4F1D">
            <w:pPr>
              <w:pStyle w:val="ListParagraph"/>
              <w:numPr>
                <w:ilvl w:val="0"/>
                <w:numId w:val="11"/>
              </w:numPr>
              <w:spacing w:after="0"/>
            </w:pPr>
            <w:r w:rsidRPr="009B4F1D">
              <w:t>Admin: Đảm bảo chất lượng và độ xác thực của gia sư trên hệ thống</w:t>
            </w:r>
          </w:p>
          <w:p w:rsidR="009B4F1D" w:rsidRPr="009B4F1D" w:rsidRDefault="009B4F1D" w:rsidP="009B4F1D">
            <w:pPr>
              <w:pStyle w:val="ListParagraph"/>
              <w:numPr>
                <w:ilvl w:val="0"/>
                <w:numId w:val="11"/>
              </w:numPr>
              <w:spacing w:after="0"/>
              <w:rPr>
                <w:b/>
              </w:rPr>
            </w:pPr>
            <w:r w:rsidRPr="009B4F1D">
              <w:t>Gia sư: Mong muốn hồ sơ sớm được duyệt để bắt đầu nhận lớp</w:t>
            </w:r>
          </w:p>
        </w:tc>
      </w:tr>
      <w:tr w:rsidR="00B60B30" w:rsidRPr="00E76BEC" w:rsidTr="00665964">
        <w:tc>
          <w:tcPr>
            <w:tcW w:w="8640" w:type="dxa"/>
            <w:gridSpan w:val="3"/>
          </w:tcPr>
          <w:p w:rsidR="00B60B30" w:rsidRPr="00E76BEC" w:rsidRDefault="004B1A03" w:rsidP="00E76BEC">
            <w:pPr>
              <w:spacing w:after="0"/>
              <w:rPr>
                <w:b/>
              </w:rPr>
            </w:pPr>
            <w:r w:rsidRPr="00E76BEC">
              <w:rPr>
                <w:b/>
              </w:rPr>
              <w:t>Mô tả ngắn gọn:</w:t>
            </w:r>
            <w:r w:rsidR="00665964" w:rsidRPr="00E76BEC">
              <w:rPr>
                <w:b/>
              </w:rPr>
              <w:t xml:space="preserve"> </w:t>
            </w:r>
            <w:r w:rsidR="009B4F1D">
              <w:t>Quy trình Admin kiểm tra các minh chứng do gia sư cung cấp và quyết định cấp quyền hoạt động trên hệ thống.</w:t>
            </w:r>
          </w:p>
        </w:tc>
      </w:tr>
      <w:tr w:rsidR="00E63A04" w:rsidRPr="00E76BEC" w:rsidTr="00E63A04">
        <w:trPr>
          <w:trHeight w:val="522"/>
        </w:trPr>
        <w:tc>
          <w:tcPr>
            <w:tcW w:w="8640" w:type="dxa"/>
            <w:gridSpan w:val="3"/>
          </w:tcPr>
          <w:p w:rsidR="00E76BEC" w:rsidRPr="00E76BEC" w:rsidRDefault="00E63A04" w:rsidP="00E76BEC">
            <w:pPr>
              <w:spacing w:after="0"/>
              <w:rPr>
                <w:b/>
              </w:rPr>
            </w:pPr>
            <w:r w:rsidRPr="00E76BEC">
              <w:rPr>
                <w:b/>
              </w:rPr>
              <w:t xml:space="preserve">Kích hoạt: </w:t>
            </w:r>
            <w:r w:rsidR="009B4F1D">
              <w:t>Admin nhấn chọn nút "Duyệt" hoặc "Từ chối" trên giao diện danh sách chờ.</w:t>
            </w:r>
          </w:p>
          <w:p w:rsidR="00E63A04" w:rsidRPr="00E76BEC" w:rsidRDefault="00E63A04" w:rsidP="00E76BEC">
            <w:pPr>
              <w:spacing w:after="0"/>
              <w:rPr>
                <w:b/>
              </w:rPr>
            </w:pPr>
            <w:r w:rsidRPr="00E76BEC">
              <w:rPr>
                <w:b/>
              </w:rPr>
              <w:t>Loạ</w:t>
            </w:r>
            <w:r w:rsidR="00E76BEC" w:rsidRPr="00E76BEC">
              <w:rPr>
                <w:b/>
              </w:rPr>
              <w:t xml:space="preserve">i: </w:t>
            </w:r>
            <w:r w:rsidR="009B4F1D">
              <w:rPr>
                <w:b/>
              </w:rPr>
              <w:t>ngoại</w:t>
            </w:r>
          </w:p>
        </w:tc>
      </w:tr>
      <w:tr w:rsidR="00B60B30" w:rsidRPr="00E76BEC" w:rsidTr="00665964">
        <w:tc>
          <w:tcPr>
            <w:tcW w:w="8640" w:type="dxa"/>
            <w:gridSpan w:val="3"/>
          </w:tcPr>
          <w:p w:rsidR="00B60B30" w:rsidRPr="00E76BEC" w:rsidRDefault="004B1A03" w:rsidP="00E76BEC">
            <w:pPr>
              <w:spacing w:after="0"/>
              <w:rPr>
                <w:b/>
              </w:rPr>
            </w:pPr>
            <w:r w:rsidRPr="00E76BEC">
              <w:rPr>
                <w:b/>
              </w:rPr>
              <w:t>Các mối liên hệ:</w:t>
            </w:r>
            <w:r w:rsidRPr="00E76BEC">
              <w:rPr>
                <w:b/>
              </w:rPr>
              <w:br/>
              <w:t>- Tương tác:</w:t>
            </w:r>
            <w:r w:rsidR="00665964" w:rsidRPr="00E76BEC">
              <w:rPr>
                <w:b/>
              </w:rPr>
              <w:t xml:space="preserve"> </w:t>
            </w:r>
            <w:r w:rsidRPr="00E76BEC">
              <w:rPr>
                <w:b/>
              </w:rPr>
              <w:br/>
              <w:t>- Bao gồm:</w:t>
            </w:r>
            <w:r w:rsidR="00AE0213" w:rsidRPr="00E76BEC">
              <w:rPr>
                <w:b/>
              </w:rPr>
              <w:t xml:space="preserve"> </w:t>
            </w:r>
            <w:r w:rsidR="009B4F1D" w:rsidRPr="009B4F1D">
              <w:t>Xem chi tiết hồ sơ</w:t>
            </w:r>
            <w:r w:rsidRPr="009B4F1D">
              <w:br/>
            </w:r>
            <w:r w:rsidRPr="00E76BEC">
              <w:rPr>
                <w:b/>
              </w:rPr>
              <w:t>- Mở rộng:</w:t>
            </w:r>
            <w:r w:rsidR="00E76BEC" w:rsidRPr="00E76BEC">
              <w:rPr>
                <w:b/>
              </w:rPr>
              <w:t xml:space="preserve"> </w:t>
            </w:r>
            <w:r w:rsidR="009B4F1D" w:rsidRPr="009B4F1D">
              <w:t>Gửi email thông báo</w:t>
            </w:r>
            <w:r w:rsidRPr="00E76BEC">
              <w:rPr>
                <w:b/>
              </w:rPr>
              <w:br/>
              <w:t>- Khái quát hóa:</w:t>
            </w:r>
          </w:p>
        </w:tc>
      </w:tr>
      <w:tr w:rsidR="00B60B30" w:rsidRPr="00E76BEC" w:rsidTr="00665964">
        <w:tc>
          <w:tcPr>
            <w:tcW w:w="8640" w:type="dxa"/>
            <w:gridSpan w:val="3"/>
          </w:tcPr>
          <w:p w:rsidR="00E76BEC" w:rsidRPr="009B4F1D" w:rsidRDefault="004B1A03" w:rsidP="00E76BEC">
            <w:pPr>
              <w:spacing w:after="0"/>
            </w:pPr>
            <w:r w:rsidRPr="00E76BEC">
              <w:rPr>
                <w:b/>
              </w:rPr>
              <w:t>Luồng sự kiện thông thường:</w:t>
            </w:r>
            <w:r w:rsidRPr="00E76BEC">
              <w:rPr>
                <w:b/>
              </w:rPr>
              <w:br/>
            </w:r>
            <w:r w:rsidR="009B4F1D" w:rsidRPr="009B4F1D">
              <w:t>1. Admin truy cập vào mục "Danh sách gia sư chờ duyệt".</w:t>
            </w:r>
          </w:p>
          <w:p w:rsidR="009B4F1D" w:rsidRPr="009B4F1D" w:rsidRDefault="009B4F1D" w:rsidP="00E76BEC">
            <w:pPr>
              <w:spacing w:after="0"/>
            </w:pPr>
            <w:r w:rsidRPr="009B4F1D">
              <w:t xml:space="preserve">2. Hệ thống hiển thị danh sách từ </w:t>
            </w:r>
            <w:r w:rsidRPr="009B4F1D">
              <w:rPr>
                <w:bCs/>
              </w:rPr>
              <w:t>Database</w:t>
            </w:r>
            <w:r w:rsidRPr="009B4F1D">
              <w:t>.</w:t>
            </w:r>
          </w:p>
          <w:p w:rsidR="009B4F1D" w:rsidRPr="009B4F1D" w:rsidRDefault="009B4F1D" w:rsidP="00E76BEC">
            <w:pPr>
              <w:spacing w:after="0"/>
            </w:pPr>
            <w:r w:rsidRPr="009B4F1D">
              <w:t xml:space="preserve">3. Admin thực hiện luồng con </w:t>
            </w:r>
            <w:r w:rsidRPr="009B4F1D">
              <w:rPr>
                <w:bCs/>
              </w:rPr>
              <w:t>S-1: Xem chi tiết hồ sơ</w:t>
            </w:r>
            <w:r w:rsidRPr="009B4F1D">
              <w:t xml:space="preserve"> (Kiểm tra ảnh CCCD, thẻ sinh viên, bằng cấp).</w:t>
            </w:r>
          </w:p>
          <w:p w:rsidR="009B4F1D" w:rsidRPr="009B4F1D" w:rsidRDefault="009B4F1D" w:rsidP="00E76BEC">
            <w:pPr>
              <w:spacing w:after="0"/>
            </w:pPr>
            <w:r w:rsidRPr="009B4F1D">
              <w:t>4. Admin nhấn nút "Phê duyệt tài khoản".</w:t>
            </w:r>
          </w:p>
          <w:p w:rsidR="009B4F1D" w:rsidRPr="009B4F1D" w:rsidRDefault="009B4F1D" w:rsidP="00E76BEC">
            <w:pPr>
              <w:spacing w:after="0"/>
            </w:pPr>
            <w:r w:rsidRPr="009B4F1D">
              <w:t>5. Hệ thống cập nhật trạng thái tài khoản thành "Đang hoạt động" (Active) vào Database.</w:t>
            </w:r>
          </w:p>
          <w:p w:rsidR="009B4F1D" w:rsidRPr="009B4F1D" w:rsidRDefault="009B4F1D" w:rsidP="00E76BEC">
            <w:pPr>
              <w:spacing w:after="0"/>
            </w:pPr>
            <w:r w:rsidRPr="009B4F1D">
              <w:t>6. (Điểm mở rộng) Hệ thống thực hiện gửi Email thông báo chúc mừng đến gia sư.</w:t>
            </w:r>
          </w:p>
          <w:p w:rsidR="00A87CD5" w:rsidRPr="00E76BEC" w:rsidRDefault="009B4F1D" w:rsidP="00E63A04">
            <w:pPr>
              <w:spacing w:after="0"/>
              <w:rPr>
                <w:b/>
              </w:rPr>
            </w:pPr>
            <w:r w:rsidRPr="009B4F1D">
              <w:t>7. Ca sử dụng kết thúc.</w:t>
            </w:r>
          </w:p>
        </w:tc>
      </w:tr>
      <w:tr w:rsidR="00B60B30" w:rsidRPr="00E76BEC" w:rsidTr="00665964">
        <w:tc>
          <w:tcPr>
            <w:tcW w:w="8640" w:type="dxa"/>
            <w:gridSpan w:val="3"/>
          </w:tcPr>
          <w:p w:rsidR="00E76BEC" w:rsidRDefault="004B1A03" w:rsidP="00E76BEC">
            <w:pPr>
              <w:spacing w:after="0"/>
              <w:rPr>
                <w:b/>
              </w:rPr>
            </w:pPr>
            <w:r w:rsidRPr="00E76BEC">
              <w:rPr>
                <w:b/>
              </w:rPr>
              <w:t>Các luồng con:</w:t>
            </w:r>
            <w:r w:rsidRPr="00E76BEC">
              <w:rPr>
                <w:b/>
              </w:rPr>
              <w:br/>
            </w:r>
            <w:r w:rsidR="009B4F1D">
              <w:rPr>
                <w:b/>
              </w:rPr>
              <w:t>S-1: Xem chi tiết hồ sơ:</w:t>
            </w:r>
          </w:p>
          <w:p w:rsidR="009B4F1D" w:rsidRPr="009B4F1D" w:rsidRDefault="009B4F1D" w:rsidP="009B4F1D">
            <w:pPr>
              <w:pStyle w:val="ListParagraph"/>
              <w:numPr>
                <w:ilvl w:val="0"/>
                <w:numId w:val="12"/>
              </w:numPr>
              <w:spacing w:after="0"/>
            </w:pPr>
            <w:r w:rsidRPr="009B4F1D">
              <w:t>Admin chọn một gia sư cụ thể trong danh sách.</w:t>
            </w:r>
          </w:p>
          <w:p w:rsidR="00A87CD5" w:rsidRPr="009B4F1D" w:rsidRDefault="009B4F1D" w:rsidP="00E76BEC">
            <w:pPr>
              <w:pStyle w:val="ListParagraph"/>
              <w:numPr>
                <w:ilvl w:val="0"/>
                <w:numId w:val="12"/>
              </w:numPr>
              <w:spacing w:after="0"/>
              <w:rPr>
                <w:b/>
              </w:rPr>
            </w:pPr>
            <w:r w:rsidRPr="009B4F1D">
              <w:t>Hệ thống truy xuất và hiển thị thông tin chi tiết cùng các tệp tin đính kèm mà gia sư đã tải lên ở UC01.</w:t>
            </w:r>
          </w:p>
        </w:tc>
      </w:tr>
      <w:tr w:rsidR="00B60B30" w:rsidRPr="00E76BEC" w:rsidTr="00665964">
        <w:tc>
          <w:tcPr>
            <w:tcW w:w="8640" w:type="dxa"/>
            <w:gridSpan w:val="3"/>
          </w:tcPr>
          <w:p w:rsidR="00A87CD5" w:rsidRDefault="004B1A03" w:rsidP="00E63A04">
            <w:pPr>
              <w:spacing w:after="0"/>
              <w:rPr>
                <w:b/>
              </w:rPr>
            </w:pPr>
            <w:r w:rsidRPr="00E76BEC">
              <w:rPr>
                <w:b/>
              </w:rPr>
              <w:t>Các luồng ngoại lệ/Tương đương:</w:t>
            </w:r>
            <w:r w:rsidR="00A87CD5" w:rsidRPr="00E76BEC">
              <w:rPr>
                <w:b/>
              </w:rPr>
              <w:t xml:space="preserve"> </w:t>
            </w:r>
          </w:p>
          <w:p w:rsidR="009B4F1D" w:rsidRPr="009B4F1D" w:rsidRDefault="009B4F1D" w:rsidP="00E63A04">
            <w:pPr>
              <w:spacing w:after="0"/>
            </w:pPr>
            <w:r w:rsidRPr="009B4F1D">
              <w:t xml:space="preserve">4a. </w:t>
            </w:r>
            <w:r w:rsidRPr="009B4F1D">
              <w:rPr>
                <w:bCs/>
              </w:rPr>
              <w:t>Admin từ chối hồ sơ:</w:t>
            </w:r>
            <w:r w:rsidRPr="009B4F1D">
              <w:t xml:space="preserve"> Ở bước 4, nếu minh chứng không hợp lệ, Admin nhấn "Từ chối" và nhập lý do. Hệ thống cập nhật trạng thái "Bị từ chối", gửi email yêu cầu gia sư cập nhật lại thông tin, kết thúc.</w:t>
            </w:r>
          </w:p>
          <w:p w:rsidR="00AE0213" w:rsidRPr="009B4F1D" w:rsidRDefault="009B4F1D" w:rsidP="00E63A04">
            <w:pPr>
              <w:spacing w:after="0"/>
            </w:pPr>
            <w:r w:rsidRPr="009B4F1D">
              <w:t xml:space="preserve">5a. </w:t>
            </w:r>
            <w:r w:rsidRPr="009B4F1D">
              <w:rPr>
                <w:bCs/>
              </w:rPr>
              <w:t>Lỗi cập nhật Database:</w:t>
            </w:r>
            <w:r w:rsidRPr="009B4F1D">
              <w:t xml:space="preserve"> Hệ thống báo lỗi "Lỗi máy chủ", yêu cầu Admin thao tác lại.</w:t>
            </w:r>
          </w:p>
        </w:tc>
      </w:tr>
      <w:bookmarkEnd w:id="0"/>
    </w:tbl>
    <w:p w:rsidR="004B1A03" w:rsidRPr="00E76BEC" w:rsidRDefault="004B1A03">
      <w:pPr>
        <w:rPr>
          <w:b/>
        </w:rPr>
      </w:pPr>
    </w:p>
    <w:sectPr w:rsidR="004B1A03" w:rsidRPr="00E76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734886"/>
    <w:multiLevelType w:val="hybridMultilevel"/>
    <w:tmpl w:val="04F20A9C"/>
    <w:lvl w:ilvl="0" w:tplc="7C426F1A">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7085F"/>
    <w:multiLevelType w:val="hybridMultilevel"/>
    <w:tmpl w:val="0C2C5544"/>
    <w:lvl w:ilvl="0" w:tplc="56E87F0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725FC4"/>
    <w:multiLevelType w:val="hybridMultilevel"/>
    <w:tmpl w:val="D5107280"/>
    <w:lvl w:ilvl="0" w:tplc="3F6A133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1A03"/>
    <w:rsid w:val="00665964"/>
    <w:rsid w:val="00776A5F"/>
    <w:rsid w:val="009B4F1D"/>
    <w:rsid w:val="00A87CD5"/>
    <w:rsid w:val="00AA1D8D"/>
    <w:rsid w:val="00AB2D2F"/>
    <w:rsid w:val="00AE0213"/>
    <w:rsid w:val="00B47730"/>
    <w:rsid w:val="00B60B30"/>
    <w:rsid w:val="00C0666D"/>
    <w:rsid w:val="00CB0664"/>
    <w:rsid w:val="00E63A04"/>
    <w:rsid w:val="00E7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58F5F"/>
  <w14:defaultImageDpi w14:val="300"/>
  <w15:docId w15:val="{8B012A19-F764-4ECD-8A1D-A67782E2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353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EFE90-B44C-4322-9E53-D9102975C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238</Words>
  <Characters>1359</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Use Case Specification</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8</cp:revision>
  <dcterms:created xsi:type="dcterms:W3CDTF">2013-12-23T23:15:00Z</dcterms:created>
  <dcterms:modified xsi:type="dcterms:W3CDTF">2026-04-21T07:59:00Z</dcterms:modified>
  <cp:category/>
</cp:coreProperties>
</file>