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60B30" w:rsidRPr="00E76BEC" w:rsidRDefault="00B60B30">
      <w:pPr>
        <w:pStyle w:val="Heading1"/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936"/>
        <w:gridCol w:w="1984"/>
        <w:gridCol w:w="2720"/>
      </w:tblGrid>
      <w:tr w:rsidR="00B60B30" w:rsidRPr="00E76BEC" w:rsidTr="00665964">
        <w:tc>
          <w:tcPr>
            <w:tcW w:w="3936" w:type="dxa"/>
          </w:tcPr>
          <w:p w:rsidR="00B60B30" w:rsidRPr="00C0666D" w:rsidRDefault="004B1A03" w:rsidP="00E76BEC">
            <w:pPr>
              <w:spacing w:after="0"/>
            </w:pPr>
            <w:r w:rsidRPr="00E76BEC">
              <w:rPr>
                <w:b/>
              </w:rPr>
              <w:t>Tên ca sử dụng:</w:t>
            </w:r>
            <w:r w:rsidR="00665964" w:rsidRPr="00E76BEC">
              <w:rPr>
                <w:b/>
              </w:rPr>
              <w:t xml:space="preserve"> </w:t>
            </w:r>
            <w:r w:rsidR="007C11E0" w:rsidRPr="007C11E0">
              <w:t>Đăng nhập</w:t>
            </w:r>
            <w:r w:rsidR="007C11E0">
              <w:t xml:space="preserve"> hệ thống</w:t>
            </w:r>
          </w:p>
        </w:tc>
        <w:tc>
          <w:tcPr>
            <w:tcW w:w="1984" w:type="dxa"/>
          </w:tcPr>
          <w:p w:rsidR="00B60B30" w:rsidRPr="00C0666D" w:rsidRDefault="004B1A03" w:rsidP="00E63A04">
            <w:pPr>
              <w:spacing w:after="0"/>
            </w:pPr>
            <w:r w:rsidRPr="00E76BEC">
              <w:rPr>
                <w:b/>
              </w:rPr>
              <w:t>ID:</w:t>
            </w:r>
            <w:r w:rsidR="00C0666D">
              <w:rPr>
                <w:b/>
              </w:rPr>
              <w:t xml:space="preserve"> </w:t>
            </w:r>
            <w:r w:rsidR="007C11E0" w:rsidRPr="007C11E0">
              <w:t>UC</w:t>
            </w:r>
            <w:r w:rsidR="00696402">
              <w:t>1</w:t>
            </w:r>
            <w:bookmarkStart w:id="0" w:name="_GoBack"/>
            <w:bookmarkEnd w:id="0"/>
            <w:r w:rsidR="007C11E0" w:rsidRPr="007C11E0">
              <w:t>02</w:t>
            </w:r>
            <w:r w:rsidR="00465E67">
              <w:t>a</w:t>
            </w:r>
          </w:p>
        </w:tc>
        <w:tc>
          <w:tcPr>
            <w:tcW w:w="2720" w:type="dxa"/>
            <w:tcBorders>
              <w:bottom w:val="single" w:sz="4" w:space="0" w:color="auto"/>
            </w:tcBorders>
          </w:tcPr>
          <w:p w:rsidR="00B60B30" w:rsidRPr="00E76BEC" w:rsidRDefault="004B1A03" w:rsidP="00E63A04">
            <w:pPr>
              <w:spacing w:after="0"/>
              <w:rPr>
                <w:b/>
              </w:rPr>
            </w:pPr>
            <w:r w:rsidRPr="00E76BEC">
              <w:rPr>
                <w:b/>
              </w:rPr>
              <w:t>Mức quan trọng:</w:t>
            </w:r>
            <w:r w:rsidR="00E76BEC" w:rsidRPr="00E76BEC">
              <w:rPr>
                <w:b/>
              </w:rPr>
              <w:t xml:space="preserve"> </w:t>
            </w:r>
            <w:r w:rsidR="007C11E0" w:rsidRPr="007C11E0">
              <w:t>Cao</w:t>
            </w:r>
          </w:p>
        </w:tc>
      </w:tr>
      <w:tr w:rsidR="00665964" w:rsidRPr="00E76BEC" w:rsidTr="00DD01E3">
        <w:tc>
          <w:tcPr>
            <w:tcW w:w="3936" w:type="dxa"/>
          </w:tcPr>
          <w:p w:rsidR="00665964" w:rsidRPr="00E76BEC" w:rsidRDefault="00C0666D" w:rsidP="00E76BEC">
            <w:pPr>
              <w:spacing w:after="0"/>
              <w:rPr>
                <w:b/>
              </w:rPr>
            </w:pPr>
            <w:r>
              <w:rPr>
                <w:b/>
              </w:rPr>
              <w:t>Tác nhân</w:t>
            </w:r>
            <w:r w:rsidR="00665964" w:rsidRPr="00E76BEC">
              <w:rPr>
                <w:b/>
              </w:rPr>
              <w:t>:</w:t>
            </w:r>
            <w:r>
              <w:rPr>
                <w:b/>
              </w:rPr>
              <w:t xml:space="preserve">  </w:t>
            </w:r>
            <w:r w:rsidR="007C11E0">
              <w:rPr>
                <w:b/>
              </w:rPr>
              <w:t>Người dùng đã đăng ký (phụ huynh, gia sư)</w:t>
            </w:r>
          </w:p>
        </w:tc>
        <w:tc>
          <w:tcPr>
            <w:tcW w:w="4704" w:type="dxa"/>
            <w:gridSpan w:val="2"/>
          </w:tcPr>
          <w:p w:rsidR="00665964" w:rsidRPr="00E76BEC" w:rsidRDefault="00665964" w:rsidP="00E76BEC">
            <w:pPr>
              <w:spacing w:after="0"/>
              <w:rPr>
                <w:b/>
              </w:rPr>
            </w:pPr>
            <w:r w:rsidRPr="00E76BEC">
              <w:rPr>
                <w:b/>
              </w:rPr>
              <w:t xml:space="preserve">Loại ca sử dụng: </w:t>
            </w:r>
            <w:r w:rsidR="007C11E0">
              <w:rPr>
                <w:b/>
              </w:rPr>
              <w:t>Chi tiết, thiết yếu</w:t>
            </w:r>
          </w:p>
        </w:tc>
      </w:tr>
      <w:tr w:rsidR="00B60B30" w:rsidRPr="00E76BEC" w:rsidTr="00665964">
        <w:tc>
          <w:tcPr>
            <w:tcW w:w="8640" w:type="dxa"/>
            <w:gridSpan w:val="3"/>
          </w:tcPr>
          <w:p w:rsidR="00B60B30" w:rsidRPr="00E76BEC" w:rsidRDefault="004B1A03" w:rsidP="00E76BEC">
            <w:pPr>
              <w:spacing w:after="0"/>
              <w:rPr>
                <w:b/>
              </w:rPr>
            </w:pPr>
            <w:r w:rsidRPr="00E76BEC">
              <w:rPr>
                <w:b/>
              </w:rPr>
              <w:t>Các bên liên quan và mối quan tâm:</w:t>
            </w:r>
            <w:r w:rsidR="00665964" w:rsidRPr="00E76BEC">
              <w:rPr>
                <w:b/>
              </w:rPr>
              <w:t xml:space="preserve"> </w:t>
            </w:r>
          </w:p>
        </w:tc>
      </w:tr>
      <w:tr w:rsidR="00B60B30" w:rsidRPr="00E76BEC" w:rsidTr="00665964">
        <w:tc>
          <w:tcPr>
            <w:tcW w:w="8640" w:type="dxa"/>
            <w:gridSpan w:val="3"/>
          </w:tcPr>
          <w:p w:rsidR="00B60B30" w:rsidRPr="00E76BEC" w:rsidRDefault="004B1A03" w:rsidP="00E76BEC">
            <w:pPr>
              <w:spacing w:after="0"/>
              <w:rPr>
                <w:b/>
              </w:rPr>
            </w:pPr>
            <w:r w:rsidRPr="00E76BEC">
              <w:rPr>
                <w:b/>
              </w:rPr>
              <w:t>Mô tả ngắn gọn:</w:t>
            </w:r>
            <w:r w:rsidR="00665964" w:rsidRPr="00E76BEC">
              <w:rPr>
                <w:b/>
              </w:rPr>
              <w:t xml:space="preserve"> </w:t>
            </w:r>
            <w:r w:rsidR="007C11E0">
              <w:t>Ca sử dụng này mô tả thủ tục khi người dùng truy cập vào hệ thống bằng tài khoản đã được cấp.</w:t>
            </w:r>
          </w:p>
        </w:tc>
      </w:tr>
      <w:tr w:rsidR="00E63A04" w:rsidRPr="00E76BEC" w:rsidTr="00E63A04">
        <w:trPr>
          <w:trHeight w:val="522"/>
        </w:trPr>
        <w:tc>
          <w:tcPr>
            <w:tcW w:w="8640" w:type="dxa"/>
            <w:gridSpan w:val="3"/>
          </w:tcPr>
          <w:p w:rsidR="00E76BEC" w:rsidRPr="00E76BEC" w:rsidRDefault="00E63A04" w:rsidP="00E76BEC">
            <w:pPr>
              <w:spacing w:after="0"/>
              <w:rPr>
                <w:b/>
              </w:rPr>
            </w:pPr>
            <w:r w:rsidRPr="00E76BEC">
              <w:rPr>
                <w:b/>
              </w:rPr>
              <w:t xml:space="preserve">Kích hoạt: </w:t>
            </w:r>
            <w:r w:rsidR="007C11E0">
              <w:t>Người dùng truy cập trang đăng nhập và nhập thông tin.</w:t>
            </w:r>
          </w:p>
          <w:p w:rsidR="00E63A04" w:rsidRPr="007C11E0" w:rsidRDefault="00E63A04" w:rsidP="00E76BEC">
            <w:pPr>
              <w:spacing w:after="0"/>
            </w:pPr>
            <w:r w:rsidRPr="00E76BEC">
              <w:rPr>
                <w:b/>
              </w:rPr>
              <w:t>Loạ</w:t>
            </w:r>
            <w:r w:rsidR="00E76BEC" w:rsidRPr="00E76BEC">
              <w:rPr>
                <w:b/>
              </w:rPr>
              <w:t xml:space="preserve">i: </w:t>
            </w:r>
            <w:r w:rsidR="007C11E0">
              <w:t>ngoại</w:t>
            </w:r>
          </w:p>
        </w:tc>
      </w:tr>
      <w:tr w:rsidR="00B60B30" w:rsidRPr="00E76BEC" w:rsidTr="00665964">
        <w:tc>
          <w:tcPr>
            <w:tcW w:w="8640" w:type="dxa"/>
            <w:gridSpan w:val="3"/>
          </w:tcPr>
          <w:p w:rsidR="00B60B30" w:rsidRPr="00E76BEC" w:rsidRDefault="004B1A03" w:rsidP="00E76BEC">
            <w:pPr>
              <w:spacing w:after="0"/>
              <w:rPr>
                <w:b/>
              </w:rPr>
            </w:pPr>
            <w:r w:rsidRPr="00E76BEC">
              <w:rPr>
                <w:b/>
              </w:rPr>
              <w:t>Các mối liên hệ:</w:t>
            </w:r>
            <w:r w:rsidRPr="00E76BEC">
              <w:rPr>
                <w:b/>
              </w:rPr>
              <w:br/>
              <w:t>- Tương tác:</w:t>
            </w:r>
            <w:r w:rsidR="00665964" w:rsidRPr="00E76BEC">
              <w:rPr>
                <w:b/>
              </w:rPr>
              <w:t xml:space="preserve"> </w:t>
            </w:r>
            <w:r w:rsidR="007C11E0" w:rsidRPr="007C11E0">
              <w:t>Người dùng, database</w:t>
            </w:r>
            <w:r w:rsidRPr="00E76BEC">
              <w:rPr>
                <w:b/>
              </w:rPr>
              <w:br/>
              <w:t>- Bao gồm:</w:t>
            </w:r>
            <w:r w:rsidR="00AE0213" w:rsidRPr="00E76BEC">
              <w:rPr>
                <w:b/>
              </w:rPr>
              <w:t xml:space="preserve"> </w:t>
            </w:r>
            <w:r w:rsidR="007C11E0" w:rsidRPr="007C11E0">
              <w:t>Kiểm tra thông tin tài khoản</w:t>
            </w:r>
            <w:r w:rsidRPr="00E76BEC">
              <w:rPr>
                <w:b/>
              </w:rPr>
              <w:br/>
              <w:t>- Mở rộng:</w:t>
            </w:r>
            <w:r w:rsidR="00E76BEC" w:rsidRPr="00E76BEC">
              <w:rPr>
                <w:b/>
              </w:rPr>
              <w:t xml:space="preserve"> </w:t>
            </w:r>
            <w:r w:rsidR="007C11E0" w:rsidRPr="007C11E0">
              <w:t>Quên mật khẩu</w:t>
            </w:r>
            <w:r w:rsidRPr="00E76BEC">
              <w:rPr>
                <w:b/>
              </w:rPr>
              <w:br/>
              <w:t>- Khái quát hóa:</w:t>
            </w:r>
          </w:p>
        </w:tc>
      </w:tr>
      <w:tr w:rsidR="00B60B30" w:rsidRPr="00E76BEC" w:rsidTr="00665964">
        <w:tc>
          <w:tcPr>
            <w:tcW w:w="8640" w:type="dxa"/>
            <w:gridSpan w:val="3"/>
          </w:tcPr>
          <w:p w:rsidR="00E76BEC" w:rsidRPr="007C11E0" w:rsidRDefault="004B1A03" w:rsidP="00E76BEC">
            <w:pPr>
              <w:spacing w:after="0"/>
            </w:pPr>
            <w:r w:rsidRPr="00E76BEC">
              <w:rPr>
                <w:b/>
              </w:rPr>
              <w:t>Luồng sự kiện thông thường:</w:t>
            </w:r>
            <w:r w:rsidRPr="00E76BEC">
              <w:rPr>
                <w:b/>
              </w:rPr>
              <w:br/>
            </w:r>
            <w:r w:rsidR="007C11E0" w:rsidRPr="007C11E0">
              <w:t>1. Người dùng nhập Email(hoặc SĐT) và Mật khẩu vào form đăng nhập</w:t>
            </w:r>
          </w:p>
          <w:p w:rsidR="007C11E0" w:rsidRPr="007C11E0" w:rsidRDefault="007C11E0" w:rsidP="00E76BEC">
            <w:pPr>
              <w:spacing w:after="0"/>
            </w:pPr>
            <w:r w:rsidRPr="007C11E0">
              <w:t>2. Hệ thống tiếp nhận thông tin và thực hiện luồng con S-1: Xác thực tài khoản</w:t>
            </w:r>
          </w:p>
          <w:p w:rsidR="007C11E0" w:rsidRPr="007C11E0" w:rsidRDefault="007C11E0" w:rsidP="00E76BEC">
            <w:pPr>
              <w:spacing w:after="0"/>
            </w:pPr>
            <w:r w:rsidRPr="007C11E0">
              <w:t>3. Sau khi xác thực thành công, hệ thống thông báo đăng nhập thành công</w:t>
            </w:r>
          </w:p>
          <w:p w:rsidR="007C11E0" w:rsidRPr="00E76BEC" w:rsidRDefault="007C11E0" w:rsidP="00E63A04">
            <w:pPr>
              <w:spacing w:after="0"/>
              <w:rPr>
                <w:b/>
              </w:rPr>
            </w:pPr>
            <w:r w:rsidRPr="007C11E0">
              <w:t>4. Hệ thống chuyển hướng người dùng về trang cá nhân tương ứng với vai trò</w:t>
            </w:r>
          </w:p>
        </w:tc>
      </w:tr>
      <w:tr w:rsidR="00B60B30" w:rsidRPr="00E76BEC" w:rsidTr="00665964">
        <w:tc>
          <w:tcPr>
            <w:tcW w:w="8640" w:type="dxa"/>
            <w:gridSpan w:val="3"/>
          </w:tcPr>
          <w:p w:rsidR="00E76BEC" w:rsidRPr="007C11E0" w:rsidRDefault="004B1A03" w:rsidP="00E76BEC">
            <w:pPr>
              <w:spacing w:after="0"/>
            </w:pPr>
            <w:r w:rsidRPr="00E76BEC">
              <w:rPr>
                <w:b/>
              </w:rPr>
              <w:t>Các luồng con:</w:t>
            </w:r>
            <w:r w:rsidRPr="00E76BEC">
              <w:rPr>
                <w:b/>
              </w:rPr>
              <w:br/>
            </w:r>
            <w:r w:rsidR="007C11E0" w:rsidRPr="007C11E0">
              <w:t>S-1: Xác thực tài khoản:</w:t>
            </w:r>
          </w:p>
          <w:p w:rsidR="007C11E0" w:rsidRPr="007C11E0" w:rsidRDefault="007C11E0" w:rsidP="007C11E0">
            <w:pPr>
              <w:pStyle w:val="ListParagraph"/>
              <w:numPr>
                <w:ilvl w:val="0"/>
                <w:numId w:val="11"/>
              </w:numPr>
              <w:spacing w:after="0"/>
            </w:pPr>
            <w:r w:rsidRPr="007C11E0">
              <w:t>Hệ thống gửi truy vấn thông tin tài khoản tới database</w:t>
            </w:r>
          </w:p>
          <w:p w:rsidR="007C11E0" w:rsidRPr="007C11E0" w:rsidRDefault="007C11E0" w:rsidP="007C11E0">
            <w:pPr>
              <w:pStyle w:val="ListParagraph"/>
              <w:numPr>
                <w:ilvl w:val="0"/>
                <w:numId w:val="11"/>
              </w:numPr>
              <w:spacing w:after="0"/>
            </w:pPr>
            <w:r w:rsidRPr="007C11E0">
              <w:t>Database kiểm tra sự tồn tại của Email/SĐT và đối chiếu mã băm(hash) của mật khẩu</w:t>
            </w:r>
          </w:p>
          <w:p w:rsidR="00A87CD5" w:rsidRPr="007C11E0" w:rsidRDefault="007C11E0" w:rsidP="00E76BEC">
            <w:pPr>
              <w:pStyle w:val="ListParagraph"/>
              <w:numPr>
                <w:ilvl w:val="0"/>
                <w:numId w:val="11"/>
              </w:numPr>
              <w:spacing w:after="0"/>
              <w:rPr>
                <w:b/>
              </w:rPr>
            </w:pPr>
            <w:r w:rsidRPr="007C11E0">
              <w:t>Hệ thống ghi nhận phiên đăng nhập(session/token) cho người đăng nhập</w:t>
            </w:r>
          </w:p>
        </w:tc>
      </w:tr>
      <w:tr w:rsidR="00B60B30" w:rsidRPr="00E76BEC" w:rsidTr="00665964">
        <w:tc>
          <w:tcPr>
            <w:tcW w:w="8640" w:type="dxa"/>
            <w:gridSpan w:val="3"/>
          </w:tcPr>
          <w:p w:rsidR="00A87CD5" w:rsidRPr="00E76BEC" w:rsidRDefault="004B1A03" w:rsidP="00E63A04">
            <w:pPr>
              <w:spacing w:after="0"/>
              <w:rPr>
                <w:b/>
              </w:rPr>
            </w:pPr>
            <w:r w:rsidRPr="00E76BEC">
              <w:rPr>
                <w:b/>
              </w:rPr>
              <w:t>Các luồng ngoại lệ/Tương đương:</w:t>
            </w:r>
            <w:r w:rsidR="00A87CD5" w:rsidRPr="00E76BEC">
              <w:rPr>
                <w:b/>
              </w:rPr>
              <w:t xml:space="preserve"> </w:t>
            </w:r>
          </w:p>
          <w:p w:rsidR="00AE0213" w:rsidRPr="007C11E0" w:rsidRDefault="007C11E0" w:rsidP="00E63A04">
            <w:pPr>
              <w:spacing w:after="0"/>
            </w:pPr>
            <w:r w:rsidRPr="007C11E0">
              <w:t>1a. Để trống thông tin: Hệ thống báo lỗi và yêu cầu nhập đầy đủ Email/SĐT và Mật khẩu</w:t>
            </w:r>
          </w:p>
          <w:p w:rsidR="007C11E0" w:rsidRPr="007C11E0" w:rsidRDefault="007C11E0" w:rsidP="00E63A04">
            <w:pPr>
              <w:spacing w:after="0"/>
            </w:pPr>
            <w:r w:rsidRPr="007C11E0">
              <w:t xml:space="preserve">2a. Thông tin tài khoản không chính xác: Hệ thống báo lỗi “Tài khoản hoặc mật khẩu không đúng “, yêu cầu nhập lại </w:t>
            </w:r>
          </w:p>
          <w:p w:rsidR="007C11E0" w:rsidRPr="007C11E0" w:rsidRDefault="007C11E0" w:rsidP="00E63A04">
            <w:pPr>
              <w:spacing w:after="0"/>
            </w:pPr>
            <w:r w:rsidRPr="007C11E0">
              <w:t>2b. Tài khoản bị khóa/Chưa duyệt (đối với gia sư): Hệ thống thông báo trạng thái tài khoản và từ chối đăng nhập</w:t>
            </w:r>
          </w:p>
          <w:p w:rsidR="007C11E0" w:rsidRPr="00E76BEC" w:rsidRDefault="007C11E0" w:rsidP="00E63A04">
            <w:pPr>
              <w:spacing w:after="0"/>
              <w:rPr>
                <w:b/>
              </w:rPr>
            </w:pPr>
            <w:r w:rsidRPr="007C11E0">
              <w:t>S-1.1a. Lỗi kết nối Database: Hệ thống báo lỗi máy chủ, yêu cầu thử lại sau</w:t>
            </w:r>
            <w:r>
              <w:rPr>
                <w:b/>
              </w:rPr>
              <w:t xml:space="preserve">  </w:t>
            </w:r>
          </w:p>
        </w:tc>
      </w:tr>
    </w:tbl>
    <w:p w:rsidR="004B1A03" w:rsidRPr="00E76BEC" w:rsidRDefault="004B1A03">
      <w:pPr>
        <w:rPr>
          <w:b/>
        </w:rPr>
      </w:pPr>
    </w:p>
    <w:sectPr w:rsidR="004B1A03" w:rsidRPr="00E76BE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7295118"/>
    <w:multiLevelType w:val="hybridMultilevel"/>
    <w:tmpl w:val="8A7299F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4725FC4"/>
    <w:multiLevelType w:val="hybridMultilevel"/>
    <w:tmpl w:val="D5107280"/>
    <w:lvl w:ilvl="0" w:tplc="3F6A1332">
      <w:start w:val="1"/>
      <w:numFmt w:val="decimal"/>
      <w:lvlText w:val="%1."/>
      <w:lvlJc w:val="left"/>
      <w:pPr>
        <w:ind w:left="50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4" w:hanging="360"/>
      </w:pPr>
    </w:lvl>
    <w:lvl w:ilvl="2" w:tplc="0409001B" w:tentative="1">
      <w:start w:val="1"/>
      <w:numFmt w:val="lowerRoman"/>
      <w:lvlText w:val="%3."/>
      <w:lvlJc w:val="right"/>
      <w:pPr>
        <w:ind w:left="1944" w:hanging="180"/>
      </w:pPr>
    </w:lvl>
    <w:lvl w:ilvl="3" w:tplc="0409000F" w:tentative="1">
      <w:start w:val="1"/>
      <w:numFmt w:val="decimal"/>
      <w:lvlText w:val="%4."/>
      <w:lvlJc w:val="left"/>
      <w:pPr>
        <w:ind w:left="2664" w:hanging="360"/>
      </w:pPr>
    </w:lvl>
    <w:lvl w:ilvl="4" w:tplc="04090019" w:tentative="1">
      <w:start w:val="1"/>
      <w:numFmt w:val="lowerLetter"/>
      <w:lvlText w:val="%5."/>
      <w:lvlJc w:val="left"/>
      <w:pPr>
        <w:ind w:left="3384" w:hanging="360"/>
      </w:pPr>
    </w:lvl>
    <w:lvl w:ilvl="5" w:tplc="0409001B" w:tentative="1">
      <w:start w:val="1"/>
      <w:numFmt w:val="lowerRoman"/>
      <w:lvlText w:val="%6."/>
      <w:lvlJc w:val="right"/>
      <w:pPr>
        <w:ind w:left="4104" w:hanging="180"/>
      </w:pPr>
    </w:lvl>
    <w:lvl w:ilvl="6" w:tplc="0409000F" w:tentative="1">
      <w:start w:val="1"/>
      <w:numFmt w:val="decimal"/>
      <w:lvlText w:val="%7."/>
      <w:lvlJc w:val="left"/>
      <w:pPr>
        <w:ind w:left="4824" w:hanging="360"/>
      </w:pPr>
    </w:lvl>
    <w:lvl w:ilvl="7" w:tplc="04090019" w:tentative="1">
      <w:start w:val="1"/>
      <w:numFmt w:val="lowerLetter"/>
      <w:lvlText w:val="%8."/>
      <w:lvlJc w:val="left"/>
      <w:pPr>
        <w:ind w:left="5544" w:hanging="360"/>
      </w:pPr>
    </w:lvl>
    <w:lvl w:ilvl="8" w:tplc="0409001B" w:tentative="1">
      <w:start w:val="1"/>
      <w:numFmt w:val="lowerRoman"/>
      <w:lvlText w:val="%9."/>
      <w:lvlJc w:val="right"/>
      <w:pPr>
        <w:ind w:left="6264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0"/>
  </w:num>
  <w:num w:numId="1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65E67"/>
    <w:rsid w:val="004B1A03"/>
    <w:rsid w:val="00665964"/>
    <w:rsid w:val="00696402"/>
    <w:rsid w:val="007C11E0"/>
    <w:rsid w:val="00A87CD5"/>
    <w:rsid w:val="00AA1D8D"/>
    <w:rsid w:val="00AE0213"/>
    <w:rsid w:val="00B47730"/>
    <w:rsid w:val="00B60B30"/>
    <w:rsid w:val="00C0666D"/>
    <w:rsid w:val="00CB0664"/>
    <w:rsid w:val="00E63A04"/>
    <w:rsid w:val="00E76BE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03C1062"/>
  <w14:defaultImageDpi w14:val="300"/>
  <w15:docId w15:val="{8B012A19-F764-4ECD-8A1D-A67782E25B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167FF94C-C8AA-42CD-8051-158030C9A3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1</Pages>
  <Words>225</Words>
  <Characters>1289</Characters>
  <Application>Microsoft Office Word</Application>
  <DocSecurity>0</DocSecurity>
  <Lines>10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</vt:i4>
      </vt:variant>
    </vt:vector>
  </HeadingPairs>
  <TitlesOfParts>
    <vt:vector size="2" baseType="lpstr">
      <vt:lpstr/>
      <vt:lpstr>Use Case Specification</vt:lpstr>
    </vt:vector>
  </TitlesOfParts>
  <Manager/>
  <Company/>
  <LinksUpToDate>false</LinksUpToDate>
  <CharactersWithSpaces>1511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Administrator</cp:lastModifiedBy>
  <cp:revision>7</cp:revision>
  <dcterms:created xsi:type="dcterms:W3CDTF">2013-12-23T23:15:00Z</dcterms:created>
  <dcterms:modified xsi:type="dcterms:W3CDTF">2026-04-08T13:57:00Z</dcterms:modified>
  <cp:category/>
</cp:coreProperties>
</file>