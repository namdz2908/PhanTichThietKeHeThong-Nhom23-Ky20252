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RPr="00E76BEC" w:rsidTr="00665964">
        <w:tc>
          <w:tcPr>
            <w:tcW w:w="3936" w:type="dxa"/>
          </w:tcPr>
          <w:p w:rsidR="00B60B30" w:rsidRPr="00C0666D" w:rsidRDefault="004B1A03" w:rsidP="00E76BEC">
            <w:pPr>
              <w:spacing w:after="0"/>
            </w:pPr>
            <w:r w:rsidRPr="00E76BEC">
              <w:rPr>
                <w:b/>
              </w:rPr>
              <w:t>Tên ca sử dụng:</w:t>
            </w:r>
            <w:r w:rsidR="00665964" w:rsidRPr="006F5269">
              <w:t xml:space="preserve"> </w:t>
            </w:r>
            <w:r w:rsidR="00F9529B" w:rsidRPr="006F5269">
              <w:t>Cập</w:t>
            </w:r>
            <w:r w:rsidR="00F9529B" w:rsidRPr="00160D74">
              <w:t xml:space="preserve"> nhật thông tin hồ sơ</w:t>
            </w:r>
          </w:p>
        </w:tc>
        <w:tc>
          <w:tcPr>
            <w:tcW w:w="1984" w:type="dxa"/>
          </w:tcPr>
          <w:p w:rsidR="00B60B30" w:rsidRPr="00C0666D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F9529B" w:rsidRPr="00160D74">
              <w:t>UC03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:rsidR="00B60B30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  <w:r w:rsidR="00F9529B" w:rsidRPr="00160D74">
              <w:t>Trung bình</w:t>
            </w:r>
          </w:p>
        </w:tc>
      </w:tr>
      <w:tr w:rsidR="00665964" w:rsidRPr="00E76BEC" w:rsidTr="00DD01E3">
        <w:tc>
          <w:tcPr>
            <w:tcW w:w="3936" w:type="dxa"/>
          </w:tcPr>
          <w:p w:rsidR="00665964" w:rsidRPr="00E76BEC" w:rsidRDefault="00C0666D" w:rsidP="00E76BEC">
            <w:pPr>
              <w:spacing w:after="0"/>
              <w:rPr>
                <w:b/>
              </w:rPr>
            </w:pPr>
            <w:r>
              <w:rPr>
                <w:b/>
              </w:rPr>
              <w:t>Tác nhân</w:t>
            </w:r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F9529B" w:rsidRPr="00160D74">
              <w:t>Gia sư</w:t>
            </w:r>
          </w:p>
        </w:tc>
        <w:tc>
          <w:tcPr>
            <w:tcW w:w="4704" w:type="dxa"/>
            <w:gridSpan w:val="2"/>
          </w:tcPr>
          <w:p w:rsidR="00665964" w:rsidRPr="00E76BEC" w:rsidRDefault="0066596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 ca sử dụng: </w:t>
            </w:r>
            <w:r w:rsidR="00F9529B" w:rsidRPr="00160D74">
              <w:t>Chi tiết, thiết yếu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  <w:r w:rsidR="00665964" w:rsidRPr="00E76BEC">
              <w:rPr>
                <w:b/>
              </w:rPr>
              <w:t xml:space="preserve"> </w:t>
            </w:r>
          </w:p>
          <w:p w:rsidR="00160D74" w:rsidRPr="00160D74" w:rsidRDefault="00160D74" w:rsidP="00160D74">
            <w:pPr>
              <w:pStyle w:val="ListParagraph"/>
              <w:numPr>
                <w:ilvl w:val="0"/>
                <w:numId w:val="12"/>
              </w:numPr>
              <w:spacing w:after="0"/>
              <w:rPr>
                <w:b/>
              </w:rPr>
            </w:pPr>
            <w:r>
              <w:rPr>
                <w:b/>
              </w:rPr>
              <w:t xml:space="preserve">Gia sư: </w:t>
            </w:r>
            <w:r>
              <w:t>Muốn thay đổi thông tin cá nhân, kinh nghiệm, bằng cấp để thu hút phụ huynh</w:t>
            </w:r>
          </w:p>
          <w:p w:rsidR="00160D74" w:rsidRPr="00160D74" w:rsidRDefault="00160D74" w:rsidP="00160D74">
            <w:pPr>
              <w:pStyle w:val="ListParagraph"/>
              <w:numPr>
                <w:ilvl w:val="0"/>
                <w:numId w:val="12"/>
              </w:numPr>
              <w:spacing w:after="0"/>
              <w:rPr>
                <w:b/>
              </w:rPr>
            </w:pPr>
            <w:r>
              <w:rPr>
                <w:b/>
              </w:rPr>
              <w:t xml:space="preserve">Hệ thống: </w:t>
            </w:r>
            <w:r>
              <w:t>Đảm bảo dữ liệu mới hợp lệ và được lưu trữ an toàn.</w:t>
            </w:r>
          </w:p>
        </w:tc>
        <w:bookmarkStart w:id="0" w:name="_GoBack"/>
        <w:bookmarkEnd w:id="0"/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  <w:r w:rsidR="00F9529B">
              <w:t>Ca sử dụng này mô tả quy trình Gia sư thay đổi các thông tin trong hồ sơ năng lực của mình trên hệ thống.</w:t>
            </w:r>
          </w:p>
        </w:tc>
      </w:tr>
      <w:tr w:rsidR="00E63A04" w:rsidRPr="00E76BEC" w:rsidTr="00E63A04">
        <w:trPr>
          <w:trHeight w:val="522"/>
        </w:trPr>
        <w:tc>
          <w:tcPr>
            <w:tcW w:w="8640" w:type="dxa"/>
            <w:gridSpan w:val="3"/>
          </w:tcPr>
          <w:p w:rsidR="00E76BEC" w:rsidRPr="00160D74" w:rsidRDefault="00E63A04" w:rsidP="00E76BEC">
            <w:pPr>
              <w:spacing w:after="0"/>
            </w:pPr>
            <w:r w:rsidRPr="00E76BEC">
              <w:rPr>
                <w:b/>
              </w:rPr>
              <w:t xml:space="preserve">Kích hoạt: </w:t>
            </w:r>
            <w:r w:rsidR="00F9529B" w:rsidRPr="00160D74">
              <w:t>Gia sư chọn mục Chỉnh sửa hồ sơ trên giao diện</w:t>
            </w:r>
          </w:p>
          <w:p w:rsidR="00E63A04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  <w:r w:rsidR="00F9529B" w:rsidRPr="00160D74">
              <w:t>ngoại</w:t>
            </w:r>
          </w:p>
        </w:tc>
      </w:tr>
      <w:tr w:rsidR="00F9529B" w:rsidRPr="00E76BEC" w:rsidTr="00E63A04">
        <w:trPr>
          <w:trHeight w:val="522"/>
        </w:trPr>
        <w:tc>
          <w:tcPr>
            <w:tcW w:w="8640" w:type="dxa"/>
            <w:gridSpan w:val="3"/>
          </w:tcPr>
          <w:p w:rsidR="00F9529B" w:rsidRPr="00E76BEC" w:rsidRDefault="00F9529B" w:rsidP="00E76BEC">
            <w:pPr>
              <w:spacing w:after="0"/>
              <w:rPr>
                <w:b/>
              </w:rPr>
            </w:pPr>
            <w:r>
              <w:rPr>
                <w:b/>
              </w:rPr>
              <w:t xml:space="preserve">Tiền điều kiện: </w:t>
            </w:r>
            <w:r w:rsidRPr="00160D74">
              <w:t>Gia sư đã đăng nhập thành công vào hệ thống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Pr="00160D74">
              <w:br/>
            </w:r>
            <w:r w:rsidRPr="00E76BEC">
              <w:rPr>
                <w:b/>
              </w:rPr>
              <w:t>- Bao gồm:</w:t>
            </w:r>
            <w:r w:rsidR="00AE0213" w:rsidRPr="00E76BEC">
              <w:rPr>
                <w:b/>
              </w:rPr>
              <w:t xml:space="preserve"> </w:t>
            </w:r>
            <w:r w:rsidR="00F9529B" w:rsidRPr="00160D74">
              <w:t>Kiểm tra tính hợp lệ dữ liệu</w:t>
            </w:r>
            <w:r w:rsidRPr="00160D74">
              <w:br/>
            </w:r>
            <w:r w:rsidRPr="00E76BEC">
              <w:rPr>
                <w:b/>
              </w:rPr>
              <w:t>- Mở rộng:</w:t>
            </w:r>
            <w:r w:rsidR="00E76BEC" w:rsidRPr="00E76BEC">
              <w:rPr>
                <w:b/>
              </w:rPr>
              <w:t xml:space="preserve"> </w:t>
            </w:r>
            <w:r w:rsidR="00F9529B" w:rsidRPr="00160D74">
              <w:t>Thay đổi ảnh đại diện, xóa bằng cấp cũ,….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160D74" w:rsidRDefault="004B1A03" w:rsidP="00E76BEC">
            <w:pPr>
              <w:spacing w:after="0"/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="00F9529B" w:rsidRPr="00160D74">
              <w:t>1. Gia sư chọn chức năng cập nhật hồ sơ</w:t>
            </w:r>
          </w:p>
          <w:p w:rsidR="00F9529B" w:rsidRPr="00160D74" w:rsidRDefault="00F9529B" w:rsidP="00E76BEC">
            <w:pPr>
              <w:spacing w:after="0"/>
            </w:pPr>
            <w:r w:rsidRPr="00160D74">
              <w:t>2. Hệ thống hiển thị thông tin hiện tại từ Database</w:t>
            </w:r>
          </w:p>
          <w:p w:rsidR="00F9529B" w:rsidRPr="00160D74" w:rsidRDefault="00F9529B" w:rsidP="00E76BEC">
            <w:pPr>
              <w:spacing w:after="0"/>
            </w:pPr>
            <w:r w:rsidRPr="00160D74">
              <w:t>3. Gia sư thay đổi thông tin (Giới thiệu bản thân, học vấn, kinh nghiệm)</w:t>
            </w:r>
          </w:p>
          <w:p w:rsidR="00F9529B" w:rsidRPr="00160D74" w:rsidRDefault="00F9529B" w:rsidP="00E76BEC">
            <w:pPr>
              <w:spacing w:after="0"/>
            </w:pPr>
            <w:r w:rsidRPr="00160D74">
              <w:t>4. Hệ thống thực hiện luồng con S-1: Kiểm tra dữ liệu</w:t>
            </w:r>
          </w:p>
          <w:p w:rsidR="00F9529B" w:rsidRPr="00160D74" w:rsidRDefault="00F9529B" w:rsidP="00E63A04">
            <w:pPr>
              <w:spacing w:after="0"/>
            </w:pPr>
            <w:r w:rsidRPr="00160D74">
              <w:t xml:space="preserve">5. Hệ thống cập nhật thông tin vào database </w:t>
            </w:r>
          </w:p>
          <w:p w:rsidR="00A87CD5" w:rsidRPr="00160D74" w:rsidRDefault="00F9529B" w:rsidP="00E63A04">
            <w:pPr>
              <w:spacing w:after="0"/>
            </w:pPr>
            <w:r w:rsidRPr="00160D74">
              <w:t>6.</w:t>
            </w:r>
            <w:r w:rsidR="00160D74">
              <w:t xml:space="preserve"> </w:t>
            </w:r>
            <w:r w:rsidRPr="00160D74">
              <w:t>Hệ thống thông báo cập nhật thành công</w:t>
            </w:r>
          </w:p>
          <w:p w:rsidR="00F9529B" w:rsidRPr="00E76BEC" w:rsidRDefault="00F9529B" w:rsidP="00E63A04">
            <w:pPr>
              <w:spacing w:after="0"/>
              <w:rPr>
                <w:b/>
              </w:rPr>
            </w:pPr>
            <w:r w:rsidRPr="00160D74">
              <w:t>7. Kết thúc ca sử dụng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160D74" w:rsidRDefault="004B1A03" w:rsidP="00E76BEC">
            <w:pPr>
              <w:spacing w:after="0"/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  <w:r w:rsidR="00F9529B" w:rsidRPr="00160D74">
              <w:t>S-1: Kiểm tra tính hợp lệ dữ liệu</w:t>
            </w:r>
          </w:p>
          <w:p w:rsidR="00F9529B" w:rsidRPr="00160D74" w:rsidRDefault="00F9529B" w:rsidP="00F9529B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160D74">
              <w:t>Hệ thống kiểm tra các trường dữ liệu bắt buộc không được để trống</w:t>
            </w:r>
          </w:p>
          <w:p w:rsidR="00F9529B" w:rsidRPr="00160D74" w:rsidRDefault="00F9529B" w:rsidP="00F9529B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160D74">
              <w:t>Hệ thống kiểm tra định dạng dữ liệu</w:t>
            </w:r>
          </w:p>
          <w:p w:rsidR="00A87CD5" w:rsidRPr="00F9529B" w:rsidRDefault="00F9529B" w:rsidP="00E76BEC">
            <w:pPr>
              <w:pStyle w:val="ListParagraph"/>
              <w:numPr>
                <w:ilvl w:val="0"/>
                <w:numId w:val="11"/>
              </w:numPr>
              <w:spacing w:after="0"/>
              <w:rPr>
                <w:b/>
              </w:rPr>
            </w:pPr>
            <w:r w:rsidRPr="00160D74">
              <w:t>Hệ thống kiểm tra định dạng, dung lượng của tệp tin/ hình ảnh (nếu có)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A87CD5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:rsidR="00AE0213" w:rsidRPr="00160D74" w:rsidRDefault="00F9529B" w:rsidP="00E63A04">
            <w:pPr>
              <w:spacing w:after="0"/>
            </w:pPr>
            <w:r w:rsidRPr="00160D74">
              <w:t>3a. Người dùng hủy bỏ thay đổi: Gia sư ấn nút “Hủy”, hệ thống quay về trang hiển thị hồ sơ cũ, kết thúc.</w:t>
            </w:r>
          </w:p>
          <w:p w:rsidR="00F9529B" w:rsidRPr="00160D74" w:rsidRDefault="00F9529B" w:rsidP="00E63A04">
            <w:pPr>
              <w:spacing w:after="0"/>
            </w:pPr>
            <w:r w:rsidRPr="00160D74">
              <w:t>4a. Dữ liệu không hợp lệ: Hệ thống hiển thị thông báo lỗi tại các trường sai quy định và yêu cầu nhập lại</w:t>
            </w:r>
          </w:p>
          <w:p w:rsidR="00F9529B" w:rsidRPr="00E76BEC" w:rsidRDefault="00160D74" w:rsidP="00E63A04">
            <w:pPr>
              <w:spacing w:after="0"/>
              <w:rPr>
                <w:b/>
              </w:rPr>
            </w:pPr>
            <w:r w:rsidRPr="00160D74">
              <w:t>5</w:t>
            </w:r>
            <w:r w:rsidR="00F9529B" w:rsidRPr="00160D74">
              <w:t>a. Lỗi lưu trữ database: Hệ thống báo lỗi “không thể lưu dữ liệu”, yêu cầu thực hiện lại sau</w:t>
            </w:r>
          </w:p>
        </w:tc>
      </w:tr>
    </w:tbl>
    <w:p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1C661E"/>
    <w:multiLevelType w:val="hybridMultilevel"/>
    <w:tmpl w:val="D954261C"/>
    <w:lvl w:ilvl="0" w:tplc="FC8C27BC">
      <w:start w:val="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6AD120A6"/>
    <w:multiLevelType w:val="hybridMultilevel"/>
    <w:tmpl w:val="520C2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0D74"/>
    <w:rsid w:val="0029639D"/>
    <w:rsid w:val="00326F90"/>
    <w:rsid w:val="004B1A03"/>
    <w:rsid w:val="00665964"/>
    <w:rsid w:val="006F5269"/>
    <w:rsid w:val="00A87CD5"/>
    <w:rsid w:val="00AA1D8D"/>
    <w:rsid w:val="00AE0213"/>
    <w:rsid w:val="00B47730"/>
    <w:rsid w:val="00B60B30"/>
    <w:rsid w:val="00C0666D"/>
    <w:rsid w:val="00CB0664"/>
    <w:rsid w:val="00E63A04"/>
    <w:rsid w:val="00E76BEC"/>
    <w:rsid w:val="00F95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51C4B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8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707EE9-F581-490F-A535-2FE65140E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2026-04-05T11:18:00Z</dcterms:modified>
  <cp:category/>
</cp:coreProperties>
</file>