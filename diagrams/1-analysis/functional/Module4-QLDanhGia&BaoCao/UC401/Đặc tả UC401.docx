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321BAB" w14:textId="77777777" w:rsidR="00B60B30" w:rsidRPr="00E76BEC" w:rsidRDefault="00B60B30">
      <w:pPr>
        <w:pStyle w:val="Heading1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31"/>
        <w:gridCol w:w="1982"/>
        <w:gridCol w:w="2717"/>
      </w:tblGrid>
      <w:tr w:rsidR="00B60B30" w:rsidRPr="00E76BEC" w14:paraId="36B85F9D" w14:textId="77777777" w:rsidTr="00665964">
        <w:tc>
          <w:tcPr>
            <w:tcW w:w="3936" w:type="dxa"/>
          </w:tcPr>
          <w:p w14:paraId="3F5C2E10" w14:textId="17109DDC" w:rsidR="00B60B30" w:rsidRPr="00C0666D" w:rsidRDefault="004B1A03" w:rsidP="00E76BEC">
            <w:pPr>
              <w:spacing w:after="0"/>
            </w:pPr>
            <w:r w:rsidRPr="00E76BEC">
              <w:rPr>
                <w:b/>
              </w:rPr>
              <w:t>Tên ca sử dụng:</w:t>
            </w:r>
            <w:r w:rsidR="00665964" w:rsidRPr="00E76BEC">
              <w:rPr>
                <w:b/>
              </w:rPr>
              <w:t xml:space="preserve"> </w:t>
            </w:r>
            <w:r w:rsidR="00DA085B" w:rsidRPr="00DA085B">
              <w:rPr>
                <w:bCs/>
              </w:rPr>
              <w:t>Quản lý Đánh giá &amp; Phản hồi</w:t>
            </w:r>
          </w:p>
        </w:tc>
        <w:tc>
          <w:tcPr>
            <w:tcW w:w="1984" w:type="dxa"/>
          </w:tcPr>
          <w:p w14:paraId="1D82FE01" w14:textId="77777777" w:rsidR="00B60B30" w:rsidRDefault="004B1A03" w:rsidP="00E63A04">
            <w:pPr>
              <w:spacing w:after="0"/>
              <w:rPr>
                <w:bCs/>
              </w:rPr>
            </w:pPr>
            <w:r w:rsidRPr="00E76BEC">
              <w:rPr>
                <w:b/>
              </w:rPr>
              <w:t>ID:</w:t>
            </w:r>
            <w:r w:rsidR="00C0666D">
              <w:rPr>
                <w:b/>
              </w:rPr>
              <w:t xml:space="preserve"> </w:t>
            </w:r>
            <w:r w:rsidR="00015CC9">
              <w:rPr>
                <w:bCs/>
              </w:rPr>
              <w:t>UC401</w:t>
            </w:r>
          </w:p>
          <w:p w14:paraId="4E5FE577" w14:textId="3F78EF59" w:rsidR="00015CC9" w:rsidRPr="00DA085B" w:rsidRDefault="00015CC9" w:rsidP="00E63A04">
            <w:pPr>
              <w:spacing w:after="0"/>
              <w:rPr>
                <w:bCs/>
              </w:rPr>
            </w:pPr>
            <w:bookmarkStart w:id="0" w:name="_GoBack"/>
            <w:bookmarkEnd w:id="0"/>
          </w:p>
        </w:tc>
        <w:tc>
          <w:tcPr>
            <w:tcW w:w="2720" w:type="dxa"/>
            <w:tcBorders>
              <w:bottom w:val="single" w:sz="4" w:space="0" w:color="auto"/>
            </w:tcBorders>
          </w:tcPr>
          <w:p w14:paraId="4FF2F546" w14:textId="40A22D94" w:rsidR="00B60B30" w:rsidRPr="00DA085B" w:rsidRDefault="004B1A03" w:rsidP="00E63A04">
            <w:pPr>
              <w:spacing w:after="0"/>
              <w:rPr>
                <w:bCs/>
              </w:rPr>
            </w:pPr>
            <w:r w:rsidRPr="00E76BEC">
              <w:rPr>
                <w:b/>
              </w:rPr>
              <w:t>Mức quan trọng:</w:t>
            </w:r>
            <w:r w:rsidR="00E76BEC" w:rsidRPr="00E76BEC">
              <w:rPr>
                <w:b/>
              </w:rPr>
              <w:t xml:space="preserve"> </w:t>
            </w:r>
            <w:r w:rsidR="00DA085B">
              <w:rPr>
                <w:bCs/>
              </w:rPr>
              <w:t>Cao</w:t>
            </w:r>
          </w:p>
        </w:tc>
      </w:tr>
      <w:tr w:rsidR="00665964" w:rsidRPr="00E76BEC" w14:paraId="2CD290D2" w14:textId="77777777" w:rsidTr="00DD01E3">
        <w:tc>
          <w:tcPr>
            <w:tcW w:w="3936" w:type="dxa"/>
          </w:tcPr>
          <w:p w14:paraId="5A38D410" w14:textId="24546729" w:rsidR="00665964" w:rsidRPr="00DA085B" w:rsidRDefault="00C0666D" w:rsidP="00E76BEC">
            <w:pPr>
              <w:spacing w:after="0"/>
              <w:rPr>
                <w:bCs/>
              </w:rPr>
            </w:pPr>
            <w:r>
              <w:rPr>
                <w:b/>
              </w:rPr>
              <w:t>Tác nhân</w:t>
            </w:r>
            <w:r w:rsidR="00665964" w:rsidRPr="00E76BEC">
              <w:rPr>
                <w:b/>
              </w:rPr>
              <w:t>:</w:t>
            </w:r>
            <w:r>
              <w:rPr>
                <w:b/>
              </w:rPr>
              <w:t xml:space="preserve">  </w:t>
            </w:r>
            <w:r w:rsidR="00DA085B" w:rsidRPr="00DA085B">
              <w:rPr>
                <w:bCs/>
              </w:rPr>
              <w:t>Phụ huynh/Học viên, Gia sư</w:t>
            </w:r>
          </w:p>
        </w:tc>
        <w:tc>
          <w:tcPr>
            <w:tcW w:w="4704" w:type="dxa"/>
            <w:gridSpan w:val="2"/>
          </w:tcPr>
          <w:p w14:paraId="512C5555" w14:textId="471C9795" w:rsidR="00665964" w:rsidRPr="00E76BEC" w:rsidRDefault="00665964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Loại ca sử dụng: </w:t>
            </w:r>
            <w:r w:rsidR="00DA085B" w:rsidRPr="00DA085B">
              <w:rPr>
                <w:bCs/>
              </w:rPr>
              <w:t>Chức năng chính</w:t>
            </w:r>
          </w:p>
        </w:tc>
      </w:tr>
      <w:tr w:rsidR="00B60B30" w:rsidRPr="00E76BEC" w14:paraId="21E3F5B8" w14:textId="77777777" w:rsidTr="00665964">
        <w:tc>
          <w:tcPr>
            <w:tcW w:w="8640" w:type="dxa"/>
            <w:gridSpan w:val="3"/>
          </w:tcPr>
          <w:p w14:paraId="30ED8F03" w14:textId="77777777" w:rsidR="00DA085B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Các bên liên quan và mối quan tâm:</w:t>
            </w:r>
          </w:p>
          <w:p w14:paraId="139590BC" w14:textId="77777777" w:rsidR="00B60B30" w:rsidRDefault="00DA085B" w:rsidP="00E76BEC">
            <w:pPr>
              <w:spacing w:after="0"/>
              <w:rPr>
                <w:bCs/>
              </w:rPr>
            </w:pPr>
            <w:r w:rsidRPr="00DA085B">
              <w:rPr>
                <w:bCs/>
                <w:i/>
                <w:iCs/>
              </w:rPr>
              <w:t>Phụ huynh:</w:t>
            </w:r>
            <w:r w:rsidRPr="00DA085B">
              <w:rPr>
                <w:bCs/>
              </w:rPr>
              <w:t xml:space="preserve"> Muốn đánh giá chất lượng dạy học và xem nhận xét từ người khác</w:t>
            </w:r>
          </w:p>
          <w:p w14:paraId="722D05A7" w14:textId="77777777" w:rsidR="00DA085B" w:rsidRDefault="00DA085B" w:rsidP="00E76BEC">
            <w:pPr>
              <w:spacing w:after="0"/>
              <w:rPr>
                <w:bCs/>
              </w:rPr>
            </w:pPr>
            <w:r w:rsidRPr="00DA085B">
              <w:rPr>
                <w:bCs/>
                <w:i/>
                <w:iCs/>
              </w:rPr>
              <w:t>Gia sư:</w:t>
            </w:r>
            <w:r w:rsidRPr="00DA085B">
              <w:rPr>
                <w:bCs/>
              </w:rPr>
              <w:t xml:space="preserve"> Muốn nhận phản hồi để cải thiện và có quyền bảo vệ uy tín bằng cách trả lời bình luận</w:t>
            </w:r>
          </w:p>
          <w:p w14:paraId="250A9432" w14:textId="55E83D0E" w:rsidR="00DA085B" w:rsidRPr="00DA085B" w:rsidRDefault="00DA085B" w:rsidP="00E76BEC">
            <w:pPr>
              <w:spacing w:after="0"/>
              <w:rPr>
                <w:bCs/>
              </w:rPr>
            </w:pPr>
            <w:r w:rsidRPr="00DA085B">
              <w:rPr>
                <w:bCs/>
                <w:i/>
                <w:iCs/>
              </w:rPr>
              <w:t>Quản trị viên (Admin):</w:t>
            </w:r>
            <w:r w:rsidRPr="00DA085B">
              <w:rPr>
                <w:bCs/>
              </w:rPr>
              <w:t xml:space="preserve"> Theo dõi chất lượng gia sư trên hệ thống</w:t>
            </w:r>
          </w:p>
        </w:tc>
      </w:tr>
      <w:tr w:rsidR="00B60B30" w:rsidRPr="00E76BEC" w14:paraId="25CCE888" w14:textId="77777777" w:rsidTr="00665964">
        <w:tc>
          <w:tcPr>
            <w:tcW w:w="8640" w:type="dxa"/>
            <w:gridSpan w:val="3"/>
          </w:tcPr>
          <w:p w14:paraId="4156461F" w14:textId="49C162AF" w:rsidR="00B60B30" w:rsidRPr="00E76BEC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Mô tả ngắn gọn:</w:t>
            </w:r>
            <w:r w:rsidR="00665964" w:rsidRPr="00E76BEC">
              <w:rPr>
                <w:b/>
              </w:rPr>
              <w:t xml:space="preserve"> </w:t>
            </w:r>
            <w:r w:rsidR="00DA085B" w:rsidRPr="00DA085B">
              <w:rPr>
                <w:bCs/>
              </w:rPr>
              <w:t>Cho phép phụ huynh gửi đánh giá (chấm sao và bình luận) cho gia sư sau khóa học; đồng thời cho phép gia sư xem và gửi phản hồi lại các đánh giá đó</w:t>
            </w:r>
          </w:p>
        </w:tc>
      </w:tr>
      <w:tr w:rsidR="00E63A04" w:rsidRPr="00E76BEC" w14:paraId="07A910BE" w14:textId="77777777" w:rsidTr="00E63A04">
        <w:trPr>
          <w:trHeight w:val="522"/>
        </w:trPr>
        <w:tc>
          <w:tcPr>
            <w:tcW w:w="8640" w:type="dxa"/>
            <w:gridSpan w:val="3"/>
          </w:tcPr>
          <w:p w14:paraId="41017802" w14:textId="05F288A2" w:rsidR="00E76BEC" w:rsidRPr="00E76BEC" w:rsidRDefault="00E63A04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Kích hoạt: </w:t>
            </w:r>
            <w:r w:rsidR="00DA085B" w:rsidRPr="00DA085B">
              <w:rPr>
                <w:bCs/>
              </w:rPr>
              <w:t>Phụ huynh</w:t>
            </w:r>
            <w:r w:rsidR="00DA085B">
              <w:rPr>
                <w:bCs/>
              </w:rPr>
              <w:t>/Học viên</w:t>
            </w:r>
            <w:r w:rsidR="00DA085B" w:rsidRPr="00DA085B">
              <w:rPr>
                <w:bCs/>
              </w:rPr>
              <w:t xml:space="preserve"> nhấn vào nút "Đánh giá" hoặc Gia sư nhấn vào nút "Phản hồi"</w:t>
            </w:r>
          </w:p>
          <w:p w14:paraId="7065ACF4" w14:textId="192364C6" w:rsidR="00E63A04" w:rsidRPr="00E76BEC" w:rsidRDefault="00E63A04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Loạ</w:t>
            </w:r>
            <w:r w:rsidR="00E76BEC" w:rsidRPr="00E76BEC">
              <w:rPr>
                <w:b/>
              </w:rPr>
              <w:t xml:space="preserve">i: </w:t>
            </w:r>
            <w:r w:rsidR="00DA085B" w:rsidRPr="00DA085B">
              <w:rPr>
                <w:bCs/>
              </w:rPr>
              <w:t>Hành động do người dùng kích hoạt (External)</w:t>
            </w:r>
          </w:p>
        </w:tc>
      </w:tr>
      <w:tr w:rsidR="00B60B30" w:rsidRPr="00E76BEC" w14:paraId="5B837CA7" w14:textId="77777777" w:rsidTr="00665964">
        <w:tc>
          <w:tcPr>
            <w:tcW w:w="8640" w:type="dxa"/>
            <w:gridSpan w:val="3"/>
          </w:tcPr>
          <w:p w14:paraId="7BF4057D" w14:textId="499D23FE" w:rsidR="00B60B30" w:rsidRPr="00E76BEC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Các mối liên hệ:</w:t>
            </w:r>
            <w:r w:rsidRPr="00E76BEC">
              <w:rPr>
                <w:b/>
              </w:rPr>
              <w:br/>
              <w:t>- Tương tác:</w:t>
            </w:r>
            <w:r w:rsidR="00665964" w:rsidRPr="00E76BEC">
              <w:rPr>
                <w:b/>
              </w:rPr>
              <w:t xml:space="preserve"> </w:t>
            </w:r>
            <w:r w:rsidR="00DA085B" w:rsidRPr="00DA085B">
              <w:rPr>
                <w:bCs/>
              </w:rPr>
              <w:t>Phụ huynh, Gia sư</w:t>
            </w:r>
            <w:r w:rsidRPr="00E76BEC">
              <w:rPr>
                <w:b/>
              </w:rPr>
              <w:br/>
              <w:t>- Bao gồm:</w:t>
            </w:r>
            <w:r w:rsidR="00AE0213" w:rsidRPr="00E76BEC">
              <w:rPr>
                <w:b/>
              </w:rPr>
              <w:t xml:space="preserve"> </w:t>
            </w:r>
            <w:r w:rsidR="00DA085B" w:rsidRPr="00DA085B">
              <w:rPr>
                <w:bCs/>
              </w:rPr>
              <w:t>Đăng nhập</w:t>
            </w:r>
            <w:r w:rsidRPr="00E76BEC">
              <w:rPr>
                <w:b/>
              </w:rPr>
              <w:br/>
              <w:t>- Mở rộng:</w:t>
            </w:r>
            <w:r w:rsidR="00E76BEC" w:rsidRPr="00E76BEC">
              <w:rPr>
                <w:b/>
              </w:rPr>
              <w:t xml:space="preserve"> </w:t>
            </w:r>
            <w:r w:rsidR="00DA085B" w:rsidRPr="00DA085B">
              <w:rPr>
                <w:bCs/>
              </w:rPr>
              <w:t>Chỉnh sửa/Xóa đánh giá, Chỉnh sửa phản hồi</w:t>
            </w:r>
            <w:r w:rsidRPr="00E76BEC">
              <w:rPr>
                <w:b/>
              </w:rPr>
              <w:br/>
              <w:t>- Khái quát hóa:</w:t>
            </w:r>
            <w:r w:rsidR="00DA085B" w:rsidRPr="00DA085B">
              <w:t xml:space="preserve"> </w:t>
            </w:r>
            <w:r w:rsidR="00DA085B" w:rsidRPr="00DA085B">
              <w:rPr>
                <w:bCs/>
              </w:rPr>
              <w:t>Không có</w:t>
            </w:r>
          </w:p>
        </w:tc>
      </w:tr>
      <w:tr w:rsidR="00B60B30" w:rsidRPr="00E76BEC" w14:paraId="450EBB42" w14:textId="77777777" w:rsidTr="00665964">
        <w:tc>
          <w:tcPr>
            <w:tcW w:w="8640" w:type="dxa"/>
            <w:gridSpan w:val="3"/>
          </w:tcPr>
          <w:p w14:paraId="31E954B9" w14:textId="77777777" w:rsidR="00DA085B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Luồng sự kiện thông thường:</w:t>
            </w:r>
          </w:p>
          <w:p w14:paraId="1E98EBF9" w14:textId="62D70904" w:rsidR="00DA085B" w:rsidRPr="00DA085B" w:rsidRDefault="00DA085B" w:rsidP="00DA085B">
            <w:pPr>
              <w:pStyle w:val="ListParagraph"/>
              <w:numPr>
                <w:ilvl w:val="0"/>
                <w:numId w:val="11"/>
              </w:numPr>
              <w:spacing w:after="0"/>
              <w:rPr>
                <w:bCs/>
              </w:rPr>
            </w:pPr>
            <w:r w:rsidRPr="00DA085B">
              <w:rPr>
                <w:bCs/>
              </w:rPr>
              <w:t>Người dùng (Phụ huynh/Gia sư) chọn chức năng Đánh giá hoặc Phản hồi.</w:t>
            </w:r>
          </w:p>
          <w:p w14:paraId="6BA176A3" w14:textId="40122745" w:rsidR="00DA085B" w:rsidRPr="00DA085B" w:rsidRDefault="00DA085B" w:rsidP="00DA085B">
            <w:pPr>
              <w:pStyle w:val="ListParagraph"/>
              <w:numPr>
                <w:ilvl w:val="0"/>
                <w:numId w:val="11"/>
              </w:numPr>
              <w:spacing w:after="0"/>
              <w:rPr>
                <w:bCs/>
              </w:rPr>
            </w:pPr>
            <w:r w:rsidRPr="00DA085B">
              <w:rPr>
                <w:bCs/>
              </w:rPr>
              <w:t>Hệ thống hiển thị biểu mẫu nhập liệu (Form đánh giá hoặc Form nhập câu trả lời).</w:t>
            </w:r>
          </w:p>
          <w:p w14:paraId="2C513A7C" w14:textId="160927EF" w:rsidR="00DA085B" w:rsidRPr="00DA085B" w:rsidRDefault="00DA085B" w:rsidP="00DA085B">
            <w:pPr>
              <w:pStyle w:val="ListParagraph"/>
              <w:numPr>
                <w:ilvl w:val="0"/>
                <w:numId w:val="11"/>
              </w:numPr>
              <w:spacing w:after="0"/>
              <w:rPr>
                <w:bCs/>
              </w:rPr>
            </w:pPr>
            <w:r w:rsidRPr="00DA085B">
              <w:rPr>
                <w:bCs/>
              </w:rPr>
              <w:t>Người dùng điền thông tin (chọn từ 1-5 sao, nhập nội dung bình luận) và nhấn "Gửi".</w:t>
            </w:r>
          </w:p>
          <w:p w14:paraId="433D76D8" w14:textId="4B257775" w:rsidR="00DA085B" w:rsidRPr="00DA085B" w:rsidRDefault="00DA085B" w:rsidP="00DA085B">
            <w:pPr>
              <w:pStyle w:val="ListParagraph"/>
              <w:numPr>
                <w:ilvl w:val="0"/>
                <w:numId w:val="11"/>
              </w:numPr>
              <w:spacing w:after="0"/>
              <w:rPr>
                <w:bCs/>
              </w:rPr>
            </w:pPr>
            <w:r w:rsidRPr="00DA085B">
              <w:rPr>
                <w:bCs/>
              </w:rPr>
              <w:t>Hệ thống kiểm tra tính hợp lệ của dữ liệu.</w:t>
            </w:r>
          </w:p>
          <w:p w14:paraId="35780B7B" w14:textId="4438023C" w:rsidR="00DA085B" w:rsidRPr="00DA085B" w:rsidRDefault="00DA085B" w:rsidP="00DA085B">
            <w:pPr>
              <w:pStyle w:val="ListParagraph"/>
              <w:numPr>
                <w:ilvl w:val="0"/>
                <w:numId w:val="11"/>
              </w:numPr>
              <w:spacing w:after="0"/>
              <w:rPr>
                <w:bCs/>
              </w:rPr>
            </w:pPr>
            <w:r w:rsidRPr="00DA085B">
              <w:rPr>
                <w:bCs/>
              </w:rPr>
              <w:t>Hệ thống lưu dữ liệu vào cơ sở dữ liệu, cập nhật điểm đánh giá trung bình của gia sư (nếu có).</w:t>
            </w:r>
          </w:p>
          <w:p w14:paraId="68C7E8C1" w14:textId="04D6510F" w:rsidR="00DA085B" w:rsidRPr="00DA085B" w:rsidRDefault="00DA085B" w:rsidP="00DA085B">
            <w:pPr>
              <w:pStyle w:val="ListParagraph"/>
              <w:numPr>
                <w:ilvl w:val="0"/>
                <w:numId w:val="11"/>
              </w:numPr>
              <w:spacing w:after="0"/>
              <w:rPr>
                <w:bCs/>
              </w:rPr>
            </w:pPr>
            <w:r w:rsidRPr="00DA085B">
              <w:rPr>
                <w:bCs/>
              </w:rPr>
              <w:t>Hệ thống hiển thị nội dung vừa gửi lên hồ sơ gia sư và thông báo thành công.</w:t>
            </w:r>
          </w:p>
          <w:p w14:paraId="0880822D" w14:textId="6625DE92" w:rsidR="00A87CD5" w:rsidRPr="00E76BEC" w:rsidRDefault="00A87CD5" w:rsidP="00E63A04">
            <w:pPr>
              <w:spacing w:after="0"/>
              <w:rPr>
                <w:b/>
              </w:rPr>
            </w:pPr>
          </w:p>
        </w:tc>
      </w:tr>
      <w:tr w:rsidR="00B60B30" w:rsidRPr="00E76BEC" w14:paraId="5004F87E" w14:textId="77777777" w:rsidTr="00665964">
        <w:tc>
          <w:tcPr>
            <w:tcW w:w="8640" w:type="dxa"/>
            <w:gridSpan w:val="3"/>
          </w:tcPr>
          <w:p w14:paraId="6132B4AE" w14:textId="37B7E18B" w:rsidR="00E76BEC" w:rsidRPr="00E76BEC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Các luồng con:</w:t>
            </w:r>
            <w:r w:rsidR="00DA085B" w:rsidRPr="00DA085B">
              <w:t xml:space="preserve"> </w:t>
            </w:r>
            <w:r w:rsidR="00DA085B" w:rsidRPr="00DA085B">
              <w:rPr>
                <w:bCs/>
              </w:rPr>
              <w:t>Luồng tính toán lại Điểm đánh giá trung bình (Rating) = Tổng số sao / Tổng số lượt đánh giá</w:t>
            </w:r>
          </w:p>
          <w:p w14:paraId="714A7204" w14:textId="77777777" w:rsidR="00A87CD5" w:rsidRPr="00E76BEC" w:rsidRDefault="00A87CD5" w:rsidP="00E76BEC">
            <w:pPr>
              <w:spacing w:after="0"/>
              <w:rPr>
                <w:b/>
              </w:rPr>
            </w:pPr>
          </w:p>
        </w:tc>
      </w:tr>
      <w:tr w:rsidR="00B60B30" w:rsidRPr="00E76BEC" w14:paraId="25BBB374" w14:textId="77777777" w:rsidTr="00665964">
        <w:tc>
          <w:tcPr>
            <w:tcW w:w="8640" w:type="dxa"/>
            <w:gridSpan w:val="3"/>
          </w:tcPr>
          <w:p w14:paraId="69BDC91F" w14:textId="77777777" w:rsidR="00A87CD5" w:rsidRDefault="004B1A03" w:rsidP="00E63A04">
            <w:pPr>
              <w:spacing w:after="0"/>
              <w:rPr>
                <w:b/>
              </w:rPr>
            </w:pPr>
            <w:r w:rsidRPr="00E76BEC">
              <w:rPr>
                <w:b/>
              </w:rPr>
              <w:t>Các luồng ngoại lệ/Tương đương:</w:t>
            </w:r>
            <w:r w:rsidR="00A87CD5" w:rsidRPr="00E76BEC">
              <w:rPr>
                <w:b/>
              </w:rPr>
              <w:t xml:space="preserve"> </w:t>
            </w:r>
          </w:p>
          <w:p w14:paraId="54FFDB6A" w14:textId="00E29922" w:rsidR="00DA085B" w:rsidRPr="00DA085B" w:rsidRDefault="00DA085B" w:rsidP="00DA085B">
            <w:pPr>
              <w:pStyle w:val="ListParagraph"/>
              <w:numPr>
                <w:ilvl w:val="0"/>
                <w:numId w:val="12"/>
              </w:numPr>
              <w:spacing w:after="0"/>
              <w:rPr>
                <w:bCs/>
              </w:rPr>
            </w:pPr>
            <w:r w:rsidRPr="00DA085B">
              <w:rPr>
                <w:bCs/>
                <w:i/>
                <w:iCs/>
              </w:rPr>
              <w:t>Chưa chọn số sao:</w:t>
            </w:r>
            <w:r w:rsidRPr="00DA085B">
              <w:rPr>
                <w:bCs/>
              </w:rPr>
              <w:t xml:space="preserve"> Hệ thống cảnh báo "Vui lòng chọn số sao đánh giá" và yêu cầu bổ sung, không cho phép gửi</w:t>
            </w:r>
          </w:p>
          <w:p w14:paraId="51B153E8" w14:textId="4F5BCBBF" w:rsidR="00DA085B" w:rsidRPr="00DA085B" w:rsidRDefault="00DA085B" w:rsidP="00DA085B">
            <w:pPr>
              <w:pStyle w:val="ListParagraph"/>
              <w:numPr>
                <w:ilvl w:val="0"/>
                <w:numId w:val="12"/>
              </w:numPr>
              <w:spacing w:after="0"/>
              <w:rPr>
                <w:bCs/>
              </w:rPr>
            </w:pPr>
            <w:r w:rsidRPr="00DA085B">
              <w:rPr>
                <w:bCs/>
                <w:i/>
                <w:iCs/>
              </w:rPr>
              <w:t>Chưa hoàn thành khóa học/buổi học:</w:t>
            </w:r>
            <w:r w:rsidRPr="00DA085B">
              <w:rPr>
                <w:bCs/>
              </w:rPr>
              <w:t xml:space="preserve"> Hệ thống ẩn nút Đánh giá hoặc hiển thị thông báo "Bạn chỉ có thể đánh giá sau khi học xong"</w:t>
            </w:r>
          </w:p>
          <w:p w14:paraId="30D991D0" w14:textId="77777777" w:rsidR="00AE0213" w:rsidRPr="00E76BEC" w:rsidRDefault="00AE0213" w:rsidP="00E63A04">
            <w:pPr>
              <w:spacing w:after="0"/>
              <w:rPr>
                <w:b/>
              </w:rPr>
            </w:pPr>
          </w:p>
        </w:tc>
      </w:tr>
    </w:tbl>
    <w:p w14:paraId="2CE02948" w14:textId="77777777" w:rsidR="004B1A03" w:rsidRPr="00E76BEC" w:rsidRDefault="004B1A03">
      <w:pPr>
        <w:rPr>
          <w:b/>
        </w:rPr>
      </w:pPr>
    </w:p>
    <w:sectPr w:rsidR="004B1A03" w:rsidRPr="00E76B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5C2934"/>
    <w:multiLevelType w:val="hybridMultilevel"/>
    <w:tmpl w:val="3FAC18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725FC4"/>
    <w:multiLevelType w:val="hybridMultilevel"/>
    <w:tmpl w:val="D5107280"/>
    <w:lvl w:ilvl="0" w:tplc="3F6A1332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1" w15:restartNumberingAfterBreak="0">
    <w:nsid w:val="75977903"/>
    <w:multiLevelType w:val="hybridMultilevel"/>
    <w:tmpl w:val="991C59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5CC9"/>
    <w:rsid w:val="00034616"/>
    <w:rsid w:val="0006063C"/>
    <w:rsid w:val="0015074B"/>
    <w:rsid w:val="0029639D"/>
    <w:rsid w:val="00326F90"/>
    <w:rsid w:val="004B1A03"/>
    <w:rsid w:val="00665964"/>
    <w:rsid w:val="008B6F1D"/>
    <w:rsid w:val="00A87CD5"/>
    <w:rsid w:val="00AA1D8D"/>
    <w:rsid w:val="00AE0213"/>
    <w:rsid w:val="00B47730"/>
    <w:rsid w:val="00B60B30"/>
    <w:rsid w:val="00C0666D"/>
    <w:rsid w:val="00CB0664"/>
    <w:rsid w:val="00DA085B"/>
    <w:rsid w:val="00E63A04"/>
    <w:rsid w:val="00E76B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BD6B0E"/>
  <w14:defaultImageDpi w14:val="300"/>
  <w15:docId w15:val="{8B012A19-F764-4ECD-8A1D-A67782E25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0A7243A-22E0-4FAD-8AC5-DD411B4E31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258</Words>
  <Characters>1473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Use Case Specification</vt:lpstr>
    </vt:vector>
  </TitlesOfParts>
  <Manager/>
  <Company/>
  <LinksUpToDate>false</LinksUpToDate>
  <CharactersWithSpaces>1728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3</cp:revision>
  <dcterms:created xsi:type="dcterms:W3CDTF">2026-04-07T04:09:00Z</dcterms:created>
  <dcterms:modified xsi:type="dcterms:W3CDTF">2026-04-08T14:07:00Z</dcterms:modified>
  <cp:category/>
</cp:coreProperties>
</file>