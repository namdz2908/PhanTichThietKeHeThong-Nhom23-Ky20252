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08A2B" w14:textId="77777777"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1"/>
        <w:gridCol w:w="1982"/>
        <w:gridCol w:w="2717"/>
      </w:tblGrid>
      <w:tr w:rsidR="00B60B30" w:rsidRPr="00E76BEC" w14:paraId="3516AE67" w14:textId="77777777" w:rsidTr="00665964">
        <w:tc>
          <w:tcPr>
            <w:tcW w:w="3936" w:type="dxa"/>
          </w:tcPr>
          <w:p w14:paraId="053198EC" w14:textId="169D74C5" w:rsidR="00B60B30" w:rsidRPr="00474F6B" w:rsidRDefault="004B1A03" w:rsidP="00E76BEC">
            <w:pPr>
              <w:spacing w:after="0"/>
              <w:rPr>
                <w:bCs/>
              </w:rPr>
            </w:pPr>
            <w:r w:rsidRPr="00E76BEC">
              <w:rPr>
                <w:b/>
              </w:rPr>
              <w:t>Tên ca sử dụng:</w:t>
            </w:r>
            <w:r w:rsidR="00665964" w:rsidRPr="00E76BEC">
              <w:rPr>
                <w:b/>
              </w:rPr>
              <w:t xml:space="preserve"> </w:t>
            </w:r>
            <w:r w:rsidR="00474F6B" w:rsidRPr="00474F6B">
              <w:rPr>
                <w:bCs/>
              </w:rPr>
              <w:t>Gửi yêu cầu khiếu nại / Hoàn phí</w:t>
            </w:r>
          </w:p>
        </w:tc>
        <w:tc>
          <w:tcPr>
            <w:tcW w:w="1984" w:type="dxa"/>
          </w:tcPr>
          <w:p w14:paraId="5AC44E9B" w14:textId="52BA797E" w:rsidR="00B60B30" w:rsidRPr="00C0666D" w:rsidRDefault="004B1A03" w:rsidP="00E63A04">
            <w:pPr>
              <w:spacing w:after="0"/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r w:rsidR="000030AB">
              <w:rPr>
                <w:bCs/>
              </w:rPr>
              <w:t>UC402</w:t>
            </w:r>
            <w:bookmarkStart w:id="0" w:name="_GoBack"/>
            <w:bookmarkEnd w:id="0"/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380864FA" w14:textId="55FB03BD" w:rsidR="00B60B30" w:rsidRPr="00474F6B" w:rsidRDefault="004B1A03" w:rsidP="00E63A04">
            <w:pPr>
              <w:spacing w:after="0"/>
              <w:rPr>
                <w:bCs/>
              </w:rPr>
            </w:pPr>
            <w:r w:rsidRPr="00E76BEC">
              <w:rPr>
                <w:b/>
              </w:rPr>
              <w:t>Mức quan trọng:</w:t>
            </w:r>
            <w:r w:rsidR="00E76BEC" w:rsidRPr="00E76BEC">
              <w:rPr>
                <w:b/>
              </w:rPr>
              <w:t xml:space="preserve"> </w:t>
            </w:r>
            <w:r w:rsidR="00474F6B">
              <w:rPr>
                <w:bCs/>
              </w:rPr>
              <w:t>Cao</w:t>
            </w:r>
          </w:p>
        </w:tc>
      </w:tr>
      <w:tr w:rsidR="00665964" w:rsidRPr="00E76BEC" w14:paraId="604E3542" w14:textId="77777777" w:rsidTr="00DD01E3">
        <w:tc>
          <w:tcPr>
            <w:tcW w:w="3936" w:type="dxa"/>
          </w:tcPr>
          <w:p w14:paraId="422D6841" w14:textId="64049D42" w:rsidR="00665964" w:rsidRPr="00474F6B" w:rsidRDefault="00C0666D" w:rsidP="00E76BEC">
            <w:pPr>
              <w:spacing w:after="0"/>
              <w:rPr>
                <w:bCs/>
              </w:rPr>
            </w:pPr>
            <w:r>
              <w:rPr>
                <w:b/>
              </w:rPr>
              <w:t>Tác nhân</w:t>
            </w:r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474F6B" w:rsidRPr="00474F6B">
              <w:rPr>
                <w:bCs/>
              </w:rPr>
              <w:t>Phụ huynh/Học viên</w:t>
            </w:r>
          </w:p>
        </w:tc>
        <w:tc>
          <w:tcPr>
            <w:tcW w:w="4704" w:type="dxa"/>
            <w:gridSpan w:val="2"/>
          </w:tcPr>
          <w:p w14:paraId="6305605A" w14:textId="1FDB8FF3" w:rsidR="00665964" w:rsidRPr="00E76BEC" w:rsidRDefault="0066596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 ca sử dụng: </w:t>
            </w:r>
            <w:r w:rsidR="00474F6B" w:rsidRPr="00474F6B">
              <w:rPr>
                <w:bCs/>
              </w:rPr>
              <w:t>Chức năng chính</w:t>
            </w:r>
          </w:p>
        </w:tc>
      </w:tr>
      <w:tr w:rsidR="00B60B30" w:rsidRPr="00E76BEC" w14:paraId="3C0A7B4D" w14:textId="77777777" w:rsidTr="00665964">
        <w:tc>
          <w:tcPr>
            <w:tcW w:w="8640" w:type="dxa"/>
            <w:gridSpan w:val="3"/>
          </w:tcPr>
          <w:p w14:paraId="6288A317" w14:textId="77777777" w:rsidR="00B60B30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bên liên quan và mối quan tâm:</w:t>
            </w:r>
            <w:r w:rsidR="00665964" w:rsidRPr="00E76BEC">
              <w:rPr>
                <w:b/>
              </w:rPr>
              <w:t xml:space="preserve"> </w:t>
            </w:r>
          </w:p>
          <w:p w14:paraId="6C3F0854" w14:textId="4F4060D8" w:rsidR="00474F6B" w:rsidRPr="00474F6B" w:rsidRDefault="00474F6B" w:rsidP="00474F6B">
            <w:pPr>
              <w:pStyle w:val="ListParagraph"/>
              <w:numPr>
                <w:ilvl w:val="0"/>
                <w:numId w:val="13"/>
              </w:numPr>
              <w:spacing w:after="0"/>
              <w:rPr>
                <w:bCs/>
              </w:rPr>
            </w:pPr>
            <w:r w:rsidRPr="00474F6B">
              <w:rPr>
                <w:bCs/>
                <w:i/>
                <w:iCs/>
              </w:rPr>
              <w:t>Phụ huynh:</w:t>
            </w:r>
            <w:r w:rsidRPr="00474F6B">
              <w:rPr>
                <w:bCs/>
              </w:rPr>
              <w:t xml:space="preserve"> Đòi lại quyền lợi và số tiền đã đóng nếu dịch vụ không đúng cam kết.</w:t>
            </w:r>
          </w:p>
          <w:p w14:paraId="0894A393" w14:textId="53D9C6C1" w:rsidR="00474F6B" w:rsidRPr="00474F6B" w:rsidRDefault="00474F6B" w:rsidP="00474F6B">
            <w:pPr>
              <w:pStyle w:val="ListParagraph"/>
              <w:numPr>
                <w:ilvl w:val="0"/>
                <w:numId w:val="13"/>
              </w:numPr>
              <w:spacing w:after="0"/>
              <w:rPr>
                <w:bCs/>
              </w:rPr>
            </w:pPr>
            <w:r w:rsidRPr="00474F6B">
              <w:rPr>
                <w:bCs/>
                <w:i/>
                <w:iCs/>
              </w:rPr>
              <w:t>Gia sư:</w:t>
            </w:r>
            <w:r w:rsidRPr="00474F6B">
              <w:rPr>
                <w:bCs/>
              </w:rPr>
              <w:t xml:space="preserve"> Có nguy cơ bị trừ tiền hoặc khóa tài khoản</w:t>
            </w:r>
          </w:p>
          <w:p w14:paraId="335E19A4" w14:textId="73C6E0F0" w:rsidR="00474F6B" w:rsidRPr="00474F6B" w:rsidRDefault="00474F6B" w:rsidP="00474F6B">
            <w:pPr>
              <w:pStyle w:val="ListParagraph"/>
              <w:numPr>
                <w:ilvl w:val="0"/>
                <w:numId w:val="13"/>
              </w:numPr>
              <w:spacing w:after="0"/>
              <w:rPr>
                <w:b/>
              </w:rPr>
            </w:pPr>
            <w:r w:rsidRPr="00474F6B">
              <w:rPr>
                <w:bCs/>
                <w:i/>
                <w:iCs/>
              </w:rPr>
              <w:t>Admin:</w:t>
            </w:r>
            <w:r w:rsidRPr="00474F6B">
              <w:rPr>
                <w:bCs/>
              </w:rPr>
              <w:t xml:space="preserve"> Cần thông tin chính xác để giải quyết tranh chấp</w:t>
            </w:r>
          </w:p>
        </w:tc>
      </w:tr>
      <w:tr w:rsidR="00B60B30" w:rsidRPr="00E76BEC" w14:paraId="3511A646" w14:textId="77777777" w:rsidTr="00665964">
        <w:tc>
          <w:tcPr>
            <w:tcW w:w="8640" w:type="dxa"/>
            <w:gridSpan w:val="3"/>
          </w:tcPr>
          <w:p w14:paraId="792900D3" w14:textId="59046EF6"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Mô tả ngắn gọn:</w:t>
            </w:r>
            <w:r w:rsidR="00665964" w:rsidRPr="00E76BEC">
              <w:rPr>
                <w:b/>
              </w:rPr>
              <w:t xml:space="preserve"> </w:t>
            </w:r>
            <w:r w:rsidR="00474F6B" w:rsidRPr="00474F6B">
              <w:rPr>
                <w:bCs/>
              </w:rPr>
              <w:t>Phụ huynh</w:t>
            </w:r>
            <w:r w:rsidR="00474F6B">
              <w:rPr>
                <w:bCs/>
              </w:rPr>
              <w:t>/Học viên</w:t>
            </w:r>
            <w:r w:rsidR="00474F6B" w:rsidRPr="00474F6B">
              <w:rPr>
                <w:bCs/>
              </w:rPr>
              <w:t xml:space="preserve"> gửi form khiếu nại về chất lượng gia sư hoặc sự cố lớp học, kèm theo minh chứng để yêu cầu trung tâm hỗ trợ giải quyết hoặc hoàn tiền</w:t>
            </w:r>
          </w:p>
        </w:tc>
      </w:tr>
      <w:tr w:rsidR="00E63A04" w:rsidRPr="00E76BEC" w14:paraId="793145BB" w14:textId="77777777" w:rsidTr="00E63A04">
        <w:trPr>
          <w:trHeight w:val="522"/>
        </w:trPr>
        <w:tc>
          <w:tcPr>
            <w:tcW w:w="8640" w:type="dxa"/>
            <w:gridSpan w:val="3"/>
          </w:tcPr>
          <w:p w14:paraId="01249C95" w14:textId="09DCF7F1" w:rsidR="00E76BEC" w:rsidRPr="00474F6B" w:rsidRDefault="00E63A04" w:rsidP="00E76BEC">
            <w:pPr>
              <w:spacing w:after="0"/>
              <w:rPr>
                <w:bCs/>
              </w:rPr>
            </w:pPr>
            <w:r w:rsidRPr="00E76BEC">
              <w:rPr>
                <w:b/>
              </w:rPr>
              <w:t xml:space="preserve">Kích hoạt: </w:t>
            </w:r>
            <w:r w:rsidR="00474F6B" w:rsidRPr="00474F6B">
              <w:rPr>
                <w:bCs/>
              </w:rPr>
              <w:t>Phụ huynh</w:t>
            </w:r>
            <w:r w:rsidR="00474F6B">
              <w:rPr>
                <w:bCs/>
              </w:rPr>
              <w:t>/Học viên</w:t>
            </w:r>
            <w:r w:rsidR="00474F6B" w:rsidRPr="00474F6B">
              <w:rPr>
                <w:bCs/>
              </w:rPr>
              <w:t xml:space="preserve"> nhấn nút "Khiếu nại / Yêu cầu hoàn tiền"</w:t>
            </w:r>
          </w:p>
          <w:p w14:paraId="7497A8BD" w14:textId="6411D151" w:rsidR="00E63A04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 xml:space="preserve">i: </w:t>
            </w:r>
            <w:r w:rsidR="00474F6B" w:rsidRPr="00474F6B">
              <w:rPr>
                <w:bCs/>
              </w:rPr>
              <w:t>Hành động do người dùng kích hoạt (External).</w:t>
            </w:r>
          </w:p>
        </w:tc>
      </w:tr>
      <w:tr w:rsidR="00B60B30" w:rsidRPr="00E76BEC" w14:paraId="11B9F442" w14:textId="77777777" w:rsidTr="00665964">
        <w:tc>
          <w:tcPr>
            <w:tcW w:w="8640" w:type="dxa"/>
            <w:gridSpan w:val="3"/>
          </w:tcPr>
          <w:p w14:paraId="724D120A" w14:textId="765F4E12"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>- Tương tác:</w:t>
            </w:r>
            <w:r w:rsidR="00665964" w:rsidRPr="00E76BEC">
              <w:rPr>
                <w:b/>
              </w:rPr>
              <w:t xml:space="preserve"> </w:t>
            </w:r>
            <w:r w:rsidR="00474F6B" w:rsidRPr="00474F6B">
              <w:rPr>
                <w:bCs/>
              </w:rPr>
              <w:t>Phụ huynh/Học viên</w:t>
            </w:r>
            <w:r w:rsidRPr="00E76BEC">
              <w:rPr>
                <w:b/>
              </w:rPr>
              <w:br/>
              <w:t>- Bao gồm:</w:t>
            </w:r>
            <w:r w:rsidR="00AE0213" w:rsidRPr="00E76BEC">
              <w:rPr>
                <w:b/>
              </w:rPr>
              <w:t xml:space="preserve"> </w:t>
            </w:r>
            <w:r w:rsidR="00474F6B" w:rsidRPr="00474F6B">
              <w:rPr>
                <w:bCs/>
              </w:rPr>
              <w:t>Đăng nhập, Tải lên minh chứng</w:t>
            </w:r>
            <w:r w:rsidRPr="00474F6B">
              <w:rPr>
                <w:bCs/>
              </w:rPr>
              <w:br/>
            </w:r>
            <w:r w:rsidRPr="00E76BEC">
              <w:rPr>
                <w:b/>
              </w:rPr>
              <w:t>- Mở rộng:</w:t>
            </w:r>
            <w:r w:rsidR="00E76BEC" w:rsidRPr="00E76BEC">
              <w:rPr>
                <w:b/>
              </w:rPr>
              <w:t xml:space="preserve"> </w:t>
            </w:r>
            <w:r w:rsidR="00474F6B" w:rsidRPr="00474F6B">
              <w:rPr>
                <w:bCs/>
              </w:rPr>
              <w:t>Hủy yêu cầu khiếu nại</w:t>
            </w:r>
            <w:r w:rsidRPr="00E76BEC">
              <w:rPr>
                <w:b/>
              </w:rPr>
              <w:br/>
              <w:t>- Khái quát hóa:</w:t>
            </w:r>
            <w:r w:rsidR="00474F6B" w:rsidRPr="00474F6B">
              <w:t xml:space="preserve"> </w:t>
            </w:r>
            <w:r w:rsidR="00474F6B" w:rsidRPr="00474F6B">
              <w:rPr>
                <w:bCs/>
              </w:rPr>
              <w:t>Không có</w:t>
            </w:r>
          </w:p>
        </w:tc>
      </w:tr>
      <w:tr w:rsidR="00B60B30" w:rsidRPr="00E76BEC" w14:paraId="624CCC46" w14:textId="77777777" w:rsidTr="00665964">
        <w:tc>
          <w:tcPr>
            <w:tcW w:w="8640" w:type="dxa"/>
            <w:gridSpan w:val="3"/>
          </w:tcPr>
          <w:p w14:paraId="25DC4DBD" w14:textId="1834C304" w:rsidR="00E76BEC" w:rsidRPr="00474F6B" w:rsidRDefault="004B1A03" w:rsidP="00E76BEC">
            <w:pPr>
              <w:spacing w:after="0"/>
              <w:rPr>
                <w:bCs/>
              </w:rPr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="00474F6B" w:rsidRPr="00474F6B">
              <w:rPr>
                <w:bCs/>
              </w:rPr>
              <w:t>1. Phụ huynh chọn lớp học đang có vấn đề và nhấn "Khiếu nại".</w:t>
            </w:r>
          </w:p>
          <w:p w14:paraId="3417B585" w14:textId="35BFA836" w:rsidR="00474F6B" w:rsidRPr="00474F6B" w:rsidRDefault="00474F6B" w:rsidP="00E76BEC">
            <w:pPr>
              <w:spacing w:after="0"/>
              <w:rPr>
                <w:bCs/>
              </w:rPr>
            </w:pPr>
            <w:r w:rsidRPr="00474F6B">
              <w:rPr>
                <w:bCs/>
              </w:rPr>
              <w:t>2. Hệ thống hiển thị biểu mẫu khiếu nại.</w:t>
            </w:r>
          </w:p>
          <w:p w14:paraId="316F789E" w14:textId="525538D7" w:rsidR="00474F6B" w:rsidRPr="00474F6B" w:rsidRDefault="00474F6B" w:rsidP="00E76BEC">
            <w:pPr>
              <w:spacing w:after="0"/>
              <w:rPr>
                <w:bCs/>
              </w:rPr>
            </w:pPr>
            <w:r w:rsidRPr="00474F6B">
              <w:rPr>
                <w:bCs/>
              </w:rPr>
              <w:t>3. Phụ huynh chọn Lý do khiếu nại, nhập chi tiết sự việc và tải lên các tệp minh chứng (tin nhắn, ảnh chụp, video).</w:t>
            </w:r>
          </w:p>
          <w:p w14:paraId="46EC4482" w14:textId="33F3155B" w:rsidR="00474F6B" w:rsidRPr="00474F6B" w:rsidRDefault="00474F6B" w:rsidP="00E76BEC">
            <w:pPr>
              <w:spacing w:after="0"/>
              <w:rPr>
                <w:bCs/>
              </w:rPr>
            </w:pPr>
            <w:r w:rsidRPr="00474F6B">
              <w:rPr>
                <w:bCs/>
              </w:rPr>
              <w:t>4. Phụ huynh nhấn "Gửi khiếu nại".</w:t>
            </w:r>
          </w:p>
          <w:p w14:paraId="7C89AA3C" w14:textId="2A653358" w:rsidR="00474F6B" w:rsidRPr="00474F6B" w:rsidRDefault="00474F6B" w:rsidP="00E76BEC">
            <w:pPr>
              <w:spacing w:after="0"/>
              <w:rPr>
                <w:bCs/>
              </w:rPr>
            </w:pPr>
            <w:r w:rsidRPr="00474F6B">
              <w:rPr>
                <w:bCs/>
              </w:rPr>
              <w:t>5. Hệ thống lưu khiếu nại với trạng thái "Chờ xử lý".</w:t>
            </w:r>
          </w:p>
          <w:p w14:paraId="623BADCA" w14:textId="56B2AACF" w:rsidR="00474F6B" w:rsidRPr="00474F6B" w:rsidRDefault="00474F6B" w:rsidP="00E76BEC">
            <w:pPr>
              <w:spacing w:after="0"/>
              <w:rPr>
                <w:bCs/>
              </w:rPr>
            </w:pPr>
            <w:r w:rsidRPr="00474F6B">
              <w:rPr>
                <w:bCs/>
              </w:rPr>
              <w:t>6. Hệ thống tự động gửi thông báo cho Admin và Gia sư liên quan.</w:t>
            </w:r>
          </w:p>
          <w:p w14:paraId="0F9F0343" w14:textId="77777777" w:rsidR="00A87CD5" w:rsidRPr="00E76BEC" w:rsidRDefault="00A87CD5" w:rsidP="00E63A04">
            <w:pPr>
              <w:spacing w:after="0"/>
              <w:rPr>
                <w:b/>
              </w:rPr>
            </w:pPr>
          </w:p>
        </w:tc>
      </w:tr>
      <w:tr w:rsidR="00B60B30" w:rsidRPr="00E76BEC" w14:paraId="0437F492" w14:textId="77777777" w:rsidTr="00665964">
        <w:tc>
          <w:tcPr>
            <w:tcW w:w="8640" w:type="dxa"/>
            <w:gridSpan w:val="3"/>
          </w:tcPr>
          <w:p w14:paraId="37457657" w14:textId="44430627" w:rsidR="00E76BEC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con:</w:t>
            </w:r>
            <w:r w:rsidR="00474F6B" w:rsidRPr="00474F6B">
              <w:t xml:space="preserve"> </w:t>
            </w:r>
            <w:r w:rsidR="00474F6B" w:rsidRPr="00474F6B">
              <w:rPr>
                <w:b/>
              </w:rPr>
              <w:t>Luồng tải file (Upload) minh chứng lên Server an toàn.</w:t>
            </w:r>
            <w:r w:rsidRPr="00E76BEC">
              <w:rPr>
                <w:b/>
              </w:rPr>
              <w:br/>
            </w:r>
          </w:p>
          <w:p w14:paraId="7ED9CA6F" w14:textId="77777777" w:rsidR="00A87CD5" w:rsidRPr="00E76BEC" w:rsidRDefault="00A87CD5" w:rsidP="00E76BEC">
            <w:pPr>
              <w:spacing w:after="0"/>
              <w:rPr>
                <w:b/>
              </w:rPr>
            </w:pPr>
          </w:p>
        </w:tc>
      </w:tr>
      <w:tr w:rsidR="00B60B30" w:rsidRPr="00E76BEC" w14:paraId="5C21E2FA" w14:textId="77777777" w:rsidTr="00665964">
        <w:tc>
          <w:tcPr>
            <w:tcW w:w="8640" w:type="dxa"/>
            <w:gridSpan w:val="3"/>
          </w:tcPr>
          <w:p w14:paraId="71AE3C69" w14:textId="77777777" w:rsidR="00A87CD5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ngoại lệ/Tương đương:</w:t>
            </w:r>
            <w:r w:rsidR="00A87CD5" w:rsidRPr="00E76BEC">
              <w:rPr>
                <w:b/>
              </w:rPr>
              <w:t xml:space="preserve"> </w:t>
            </w:r>
          </w:p>
          <w:p w14:paraId="235B5374" w14:textId="34344270" w:rsidR="00474F6B" w:rsidRPr="00474F6B" w:rsidRDefault="00474F6B" w:rsidP="00474F6B">
            <w:pPr>
              <w:pStyle w:val="ListParagraph"/>
              <w:numPr>
                <w:ilvl w:val="0"/>
                <w:numId w:val="12"/>
              </w:numPr>
              <w:spacing w:after="0"/>
              <w:rPr>
                <w:bCs/>
              </w:rPr>
            </w:pPr>
            <w:r w:rsidRPr="00474F6B">
              <w:rPr>
                <w:bCs/>
                <w:i/>
                <w:iCs/>
              </w:rPr>
              <w:t>Thiếu minh chứng bắt buộc:</w:t>
            </w:r>
            <w:r w:rsidRPr="00474F6B">
              <w:rPr>
                <w:bCs/>
              </w:rPr>
              <w:t xml:space="preserve"> Hệ thống chặn lại và thông báo "Vui lòng đính kèm hình ảnh/video minh chứng".</w:t>
            </w:r>
          </w:p>
          <w:p w14:paraId="019D3D38" w14:textId="0472B1E2" w:rsidR="00474F6B" w:rsidRPr="00474F6B" w:rsidRDefault="00474F6B" w:rsidP="00474F6B">
            <w:pPr>
              <w:pStyle w:val="ListParagraph"/>
              <w:numPr>
                <w:ilvl w:val="0"/>
                <w:numId w:val="12"/>
              </w:numPr>
              <w:spacing w:after="0"/>
              <w:rPr>
                <w:bCs/>
              </w:rPr>
            </w:pPr>
            <w:r w:rsidRPr="00474F6B">
              <w:rPr>
                <w:bCs/>
                <w:i/>
                <w:iCs/>
              </w:rPr>
              <w:t>Quá thời hạn khiếu nại:</w:t>
            </w:r>
            <w:r w:rsidRPr="00474F6B">
              <w:rPr>
                <w:bCs/>
              </w:rPr>
              <w:t xml:space="preserve"> Nếu quá thời gian quy định (ví dụ 3 ngày sau buổi học), hệ thống thông báo "Đã quá thời hạn hỗ trợ khiếu nại cho lớp học này".</w:t>
            </w:r>
          </w:p>
          <w:p w14:paraId="1555F5AF" w14:textId="77777777" w:rsidR="00474F6B" w:rsidRPr="00474F6B" w:rsidRDefault="00474F6B" w:rsidP="00E63A04">
            <w:pPr>
              <w:spacing w:after="0"/>
              <w:rPr>
                <w:b/>
              </w:rPr>
            </w:pPr>
          </w:p>
          <w:p w14:paraId="44506AE6" w14:textId="77777777" w:rsidR="00AE0213" w:rsidRPr="00E76BEC" w:rsidRDefault="00AE0213" w:rsidP="00E63A04">
            <w:pPr>
              <w:spacing w:after="0"/>
              <w:rPr>
                <w:b/>
              </w:rPr>
            </w:pPr>
          </w:p>
        </w:tc>
      </w:tr>
    </w:tbl>
    <w:p w14:paraId="1B0D8077" w14:textId="77777777"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76DEA"/>
    <w:multiLevelType w:val="hybridMultilevel"/>
    <w:tmpl w:val="FA5EA362"/>
    <w:lvl w:ilvl="0" w:tplc="A69E7390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4C6B"/>
    <w:multiLevelType w:val="hybridMultilevel"/>
    <w:tmpl w:val="EA1A83B8"/>
    <w:lvl w:ilvl="0" w:tplc="39A0058A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6F5F8B"/>
    <w:multiLevelType w:val="multilevel"/>
    <w:tmpl w:val="3FCC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30AB"/>
    <w:rsid w:val="00034616"/>
    <w:rsid w:val="0006063C"/>
    <w:rsid w:val="0015074B"/>
    <w:rsid w:val="0029639D"/>
    <w:rsid w:val="00326F90"/>
    <w:rsid w:val="00474F6B"/>
    <w:rsid w:val="004B1A03"/>
    <w:rsid w:val="00665964"/>
    <w:rsid w:val="00A87CD5"/>
    <w:rsid w:val="00AA1D8D"/>
    <w:rsid w:val="00AE0213"/>
    <w:rsid w:val="00B47730"/>
    <w:rsid w:val="00B60B30"/>
    <w:rsid w:val="00C0666D"/>
    <w:rsid w:val="00C10580"/>
    <w:rsid w:val="00CB0664"/>
    <w:rsid w:val="00E63A04"/>
    <w:rsid w:val="00E76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7320D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C0B19B-C516-42BD-B75F-CC1147C5A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 Case Specification</vt:lpstr>
    </vt:vector>
  </TitlesOfParts>
  <Manager/>
  <Company/>
  <LinksUpToDate>false</LinksUpToDate>
  <CharactersWithSpaces>1579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2026-04-07T04:16:00Z</dcterms:created>
  <dcterms:modified xsi:type="dcterms:W3CDTF">2026-04-08T14:07:00Z</dcterms:modified>
  <cp:category/>
</cp:coreProperties>
</file>