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2C4CFE" w14:textId="77777777" w:rsidR="00B60B30" w:rsidRPr="00E76BEC" w:rsidRDefault="00B60B30">
      <w:pPr>
        <w:pStyle w:val="Heading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1984"/>
        <w:gridCol w:w="2720"/>
      </w:tblGrid>
      <w:tr w:rsidR="00B60B30" w:rsidRPr="00E76BEC" w14:paraId="77C5D8BD" w14:textId="77777777" w:rsidTr="00665964">
        <w:tc>
          <w:tcPr>
            <w:tcW w:w="3936" w:type="dxa"/>
          </w:tcPr>
          <w:p w14:paraId="6292AE46" w14:textId="15158474" w:rsidR="00B60B30" w:rsidRPr="00C0666D" w:rsidRDefault="004B1A03" w:rsidP="00E76BEC">
            <w:pPr>
              <w:spacing w:after="0"/>
            </w:pPr>
            <w:r w:rsidRPr="00E76BEC">
              <w:rPr>
                <w:b/>
              </w:rPr>
              <w:t>Tên ca sử dụng:</w:t>
            </w:r>
            <w:r w:rsidR="00665964" w:rsidRPr="00E76BEC">
              <w:rPr>
                <w:b/>
              </w:rPr>
              <w:t xml:space="preserve"> </w:t>
            </w:r>
            <w:r w:rsidR="007C51C3" w:rsidRPr="007C51C3">
              <w:rPr>
                <w:bCs/>
              </w:rPr>
              <w:t>Xuất báo cáo doanh thu</w:t>
            </w:r>
          </w:p>
        </w:tc>
        <w:tc>
          <w:tcPr>
            <w:tcW w:w="1984" w:type="dxa"/>
          </w:tcPr>
          <w:p w14:paraId="303492F7" w14:textId="73190E21" w:rsidR="00B60B30" w:rsidRPr="007C51C3" w:rsidRDefault="004B1A03" w:rsidP="00E63A04">
            <w:pPr>
              <w:spacing w:after="0"/>
              <w:rPr>
                <w:bCs/>
              </w:rPr>
            </w:pPr>
            <w:r w:rsidRPr="00E76BEC">
              <w:rPr>
                <w:b/>
              </w:rPr>
              <w:t>ID:</w:t>
            </w:r>
            <w:r w:rsidR="00C0666D">
              <w:rPr>
                <w:b/>
              </w:rPr>
              <w:t xml:space="preserve"> </w:t>
            </w:r>
            <w:r w:rsidR="00B726CD">
              <w:rPr>
                <w:bCs/>
              </w:rPr>
              <w:t>UC404</w:t>
            </w:r>
            <w:bookmarkStart w:id="0" w:name="_GoBack"/>
            <w:bookmarkEnd w:id="0"/>
          </w:p>
        </w:tc>
        <w:tc>
          <w:tcPr>
            <w:tcW w:w="2720" w:type="dxa"/>
            <w:tcBorders>
              <w:bottom w:val="single" w:sz="4" w:space="0" w:color="auto"/>
            </w:tcBorders>
          </w:tcPr>
          <w:p w14:paraId="6BF6D7E8" w14:textId="5FB5AB69" w:rsidR="00B60B30" w:rsidRPr="007C51C3" w:rsidRDefault="004B1A03" w:rsidP="00E63A04">
            <w:pPr>
              <w:spacing w:after="0"/>
              <w:rPr>
                <w:bCs/>
              </w:rPr>
            </w:pPr>
            <w:r w:rsidRPr="00E76BEC">
              <w:rPr>
                <w:b/>
              </w:rPr>
              <w:t>Mức quan trọng:</w:t>
            </w:r>
            <w:r w:rsidR="00E76BEC" w:rsidRPr="00E76BEC">
              <w:rPr>
                <w:b/>
              </w:rPr>
              <w:t xml:space="preserve"> </w:t>
            </w:r>
            <w:r w:rsidR="007C51C3">
              <w:rPr>
                <w:bCs/>
              </w:rPr>
              <w:t>Trung bình/Cao</w:t>
            </w:r>
          </w:p>
        </w:tc>
      </w:tr>
      <w:tr w:rsidR="00665964" w:rsidRPr="00E76BEC" w14:paraId="0C4C909D" w14:textId="77777777" w:rsidTr="00DD01E3">
        <w:tc>
          <w:tcPr>
            <w:tcW w:w="3936" w:type="dxa"/>
          </w:tcPr>
          <w:p w14:paraId="7C18B56E" w14:textId="55A176A9" w:rsidR="00665964" w:rsidRPr="007C51C3" w:rsidRDefault="00C0666D" w:rsidP="00E76BEC">
            <w:pPr>
              <w:spacing w:after="0"/>
              <w:rPr>
                <w:bCs/>
              </w:rPr>
            </w:pPr>
            <w:r>
              <w:rPr>
                <w:b/>
              </w:rPr>
              <w:t>Tác nhân</w:t>
            </w:r>
            <w:r w:rsidR="00665964" w:rsidRPr="00E76BEC">
              <w:rPr>
                <w:b/>
              </w:rPr>
              <w:t>:</w:t>
            </w:r>
            <w:r>
              <w:rPr>
                <w:b/>
              </w:rPr>
              <w:t xml:space="preserve">  </w:t>
            </w:r>
            <w:r w:rsidR="007C51C3">
              <w:rPr>
                <w:bCs/>
              </w:rPr>
              <w:t>Admin</w:t>
            </w:r>
          </w:p>
        </w:tc>
        <w:tc>
          <w:tcPr>
            <w:tcW w:w="4704" w:type="dxa"/>
            <w:gridSpan w:val="2"/>
          </w:tcPr>
          <w:p w14:paraId="5AF53705" w14:textId="1EBD9DC8" w:rsidR="00665964" w:rsidRPr="007C51C3" w:rsidRDefault="00665964" w:rsidP="00E76BEC">
            <w:pPr>
              <w:spacing w:after="0"/>
              <w:rPr>
                <w:bCs/>
              </w:rPr>
            </w:pPr>
            <w:r w:rsidRPr="00E76BEC">
              <w:rPr>
                <w:b/>
              </w:rPr>
              <w:t xml:space="preserve">Loại ca sử dụng: </w:t>
            </w:r>
            <w:r w:rsidR="007C51C3">
              <w:rPr>
                <w:bCs/>
              </w:rPr>
              <w:t>Chức năng chính</w:t>
            </w:r>
          </w:p>
        </w:tc>
      </w:tr>
      <w:tr w:rsidR="00B60B30" w:rsidRPr="00E76BEC" w14:paraId="7632F6AE" w14:textId="77777777" w:rsidTr="00665964">
        <w:tc>
          <w:tcPr>
            <w:tcW w:w="8640" w:type="dxa"/>
            <w:gridSpan w:val="3"/>
          </w:tcPr>
          <w:p w14:paraId="1702700E" w14:textId="77777777" w:rsidR="00B60B30" w:rsidRDefault="004B1A03" w:rsidP="00E76BEC">
            <w:pPr>
              <w:spacing w:after="0"/>
              <w:rPr>
                <w:b/>
              </w:rPr>
            </w:pPr>
            <w:r w:rsidRPr="00E76BEC">
              <w:rPr>
                <w:b/>
              </w:rPr>
              <w:t>Các bên liên quan và mối quan tâm:</w:t>
            </w:r>
            <w:r w:rsidR="00665964" w:rsidRPr="00E76BEC">
              <w:rPr>
                <w:b/>
              </w:rPr>
              <w:t xml:space="preserve"> </w:t>
            </w:r>
          </w:p>
          <w:p w14:paraId="705489AF" w14:textId="20CD966F" w:rsidR="007C51C3" w:rsidRPr="007C51C3" w:rsidRDefault="007C51C3" w:rsidP="00E76BEC">
            <w:pPr>
              <w:spacing w:after="0"/>
              <w:rPr>
                <w:bCs/>
              </w:rPr>
            </w:pPr>
            <w:r w:rsidRPr="007C51C3">
              <w:rPr>
                <w:bCs/>
                <w:i/>
                <w:iCs/>
              </w:rPr>
              <w:t>Ban giám đốc / Kế toán:</w:t>
            </w:r>
            <w:r w:rsidRPr="007C51C3">
              <w:rPr>
                <w:bCs/>
              </w:rPr>
              <w:t xml:space="preserve"> Nắm bắt tình hình kinh doanh, dòng tiền của trung tâm.</w:t>
            </w:r>
          </w:p>
        </w:tc>
      </w:tr>
      <w:tr w:rsidR="00B60B30" w:rsidRPr="00E76BEC" w14:paraId="3DBEB5E0" w14:textId="77777777" w:rsidTr="00665964">
        <w:tc>
          <w:tcPr>
            <w:tcW w:w="8640" w:type="dxa"/>
            <w:gridSpan w:val="3"/>
          </w:tcPr>
          <w:p w14:paraId="1C2E7802" w14:textId="43A184C2" w:rsidR="00B60B30" w:rsidRPr="00E76BEC" w:rsidRDefault="004B1A03" w:rsidP="00E76BEC">
            <w:pPr>
              <w:spacing w:after="0"/>
              <w:rPr>
                <w:b/>
              </w:rPr>
            </w:pPr>
            <w:r w:rsidRPr="00E76BEC">
              <w:rPr>
                <w:b/>
              </w:rPr>
              <w:t>Mô tả ngắn gọn:</w:t>
            </w:r>
            <w:r w:rsidR="00665964" w:rsidRPr="00E76BEC">
              <w:rPr>
                <w:b/>
              </w:rPr>
              <w:t xml:space="preserve"> </w:t>
            </w:r>
            <w:r w:rsidR="007C51C3" w:rsidRPr="007C51C3">
              <w:rPr>
                <w:bCs/>
              </w:rPr>
              <w:t>Cho phép Admin trích xuất dữ liệu tài chính (doanh thu, tiền hoàn trả...) theo các mốc thời gian cụ thể ra tệp định dạng Excel hoặc PDF.</w:t>
            </w:r>
          </w:p>
        </w:tc>
      </w:tr>
      <w:tr w:rsidR="00E63A04" w:rsidRPr="00E76BEC" w14:paraId="6EB6E4E9" w14:textId="77777777" w:rsidTr="00E63A04">
        <w:trPr>
          <w:trHeight w:val="522"/>
        </w:trPr>
        <w:tc>
          <w:tcPr>
            <w:tcW w:w="8640" w:type="dxa"/>
            <w:gridSpan w:val="3"/>
          </w:tcPr>
          <w:p w14:paraId="58542159" w14:textId="2F157787" w:rsidR="00E76BEC" w:rsidRPr="00E76BEC" w:rsidRDefault="00E63A04" w:rsidP="00E76BEC">
            <w:pPr>
              <w:spacing w:after="0"/>
              <w:rPr>
                <w:b/>
              </w:rPr>
            </w:pPr>
            <w:r w:rsidRPr="00E76BEC">
              <w:rPr>
                <w:b/>
              </w:rPr>
              <w:t xml:space="preserve">Kích hoạt: </w:t>
            </w:r>
            <w:r w:rsidR="007C51C3" w:rsidRPr="007C51C3">
              <w:rPr>
                <w:bCs/>
              </w:rPr>
              <w:t>Admin nhấn chọn "Xuất báo cáo".</w:t>
            </w:r>
          </w:p>
          <w:p w14:paraId="2E903E68" w14:textId="68B2D38A" w:rsidR="00E63A04" w:rsidRPr="00E76BEC" w:rsidRDefault="00E63A04" w:rsidP="007C51C3">
            <w:pPr>
              <w:tabs>
                <w:tab w:val="left" w:pos="2175"/>
              </w:tabs>
              <w:spacing w:after="0"/>
              <w:rPr>
                <w:b/>
              </w:rPr>
            </w:pPr>
            <w:r w:rsidRPr="00E76BEC">
              <w:rPr>
                <w:b/>
              </w:rPr>
              <w:t>Loạ</w:t>
            </w:r>
            <w:r w:rsidR="00E76BEC" w:rsidRPr="00E76BEC">
              <w:rPr>
                <w:b/>
              </w:rPr>
              <w:t xml:space="preserve">i: </w:t>
            </w:r>
            <w:r w:rsidR="007C51C3" w:rsidRPr="007C51C3">
              <w:rPr>
                <w:bCs/>
              </w:rPr>
              <w:t>Hành động do người dùng kích hoạt (External).</w:t>
            </w:r>
            <w:r w:rsidR="007C51C3">
              <w:rPr>
                <w:b/>
              </w:rPr>
              <w:tab/>
            </w:r>
          </w:p>
        </w:tc>
      </w:tr>
      <w:tr w:rsidR="00B60B30" w:rsidRPr="00E76BEC" w14:paraId="241C8C2C" w14:textId="77777777" w:rsidTr="00665964">
        <w:tc>
          <w:tcPr>
            <w:tcW w:w="8640" w:type="dxa"/>
            <w:gridSpan w:val="3"/>
          </w:tcPr>
          <w:p w14:paraId="7978A345" w14:textId="31599FFE" w:rsidR="00B60B30" w:rsidRPr="00E76BEC" w:rsidRDefault="004B1A03" w:rsidP="00E76BEC">
            <w:pPr>
              <w:spacing w:after="0"/>
              <w:rPr>
                <w:b/>
              </w:rPr>
            </w:pPr>
            <w:r w:rsidRPr="00E76BEC">
              <w:rPr>
                <w:b/>
              </w:rPr>
              <w:t>Các mối liên hệ:</w:t>
            </w:r>
            <w:r w:rsidR="007C51C3" w:rsidRPr="007C51C3">
              <w:t xml:space="preserve"> </w:t>
            </w:r>
            <w:r w:rsidRPr="00E76BEC">
              <w:rPr>
                <w:b/>
              </w:rPr>
              <w:br/>
              <w:t>- Tương tác:</w:t>
            </w:r>
            <w:r w:rsidR="00665964" w:rsidRPr="00E76BEC">
              <w:rPr>
                <w:b/>
              </w:rPr>
              <w:t xml:space="preserve"> </w:t>
            </w:r>
            <w:r w:rsidR="007C51C3" w:rsidRPr="007C51C3">
              <w:rPr>
                <w:bCs/>
              </w:rPr>
              <w:t>Admin</w:t>
            </w:r>
            <w:r w:rsidRPr="00E76BEC">
              <w:rPr>
                <w:b/>
              </w:rPr>
              <w:br/>
              <w:t>- Bao gồm:</w:t>
            </w:r>
            <w:r w:rsidR="00AE0213" w:rsidRPr="00E76BEC">
              <w:rPr>
                <w:b/>
              </w:rPr>
              <w:t xml:space="preserve"> </w:t>
            </w:r>
            <w:r w:rsidR="007C51C3" w:rsidRPr="007C51C3">
              <w:rPr>
                <w:bCs/>
              </w:rPr>
              <w:t>Đăng nhập quyền Admin, Thiết lập bộ lọc (tháng/quý).</w:t>
            </w:r>
            <w:r w:rsidRPr="007C51C3">
              <w:rPr>
                <w:bCs/>
              </w:rPr>
              <w:br/>
            </w:r>
            <w:r w:rsidRPr="00E76BEC">
              <w:rPr>
                <w:b/>
              </w:rPr>
              <w:t>- Mở rộng:</w:t>
            </w:r>
            <w:r w:rsidR="00E76BEC" w:rsidRPr="00E76BEC">
              <w:rPr>
                <w:b/>
              </w:rPr>
              <w:t xml:space="preserve"> </w:t>
            </w:r>
            <w:r w:rsidR="007C51C3" w:rsidRPr="007C51C3">
              <w:rPr>
                <w:bCs/>
              </w:rPr>
              <w:t>Xuất định dạng Excel, Xuất định dạng PDF.</w:t>
            </w:r>
            <w:r w:rsidRPr="00E76BEC">
              <w:rPr>
                <w:b/>
              </w:rPr>
              <w:br/>
              <w:t>- Khái quát hóa:</w:t>
            </w:r>
            <w:r w:rsidR="007C51C3" w:rsidRPr="007C51C3">
              <w:t xml:space="preserve"> </w:t>
            </w:r>
            <w:r w:rsidR="007C51C3" w:rsidRPr="007C51C3">
              <w:rPr>
                <w:bCs/>
              </w:rPr>
              <w:t>Không có.</w:t>
            </w:r>
          </w:p>
        </w:tc>
      </w:tr>
      <w:tr w:rsidR="00B60B30" w:rsidRPr="00E76BEC" w14:paraId="6AAE8F4F" w14:textId="77777777" w:rsidTr="00665964">
        <w:tc>
          <w:tcPr>
            <w:tcW w:w="8640" w:type="dxa"/>
            <w:gridSpan w:val="3"/>
          </w:tcPr>
          <w:p w14:paraId="15605EFB" w14:textId="77777777" w:rsidR="007C51C3" w:rsidRDefault="004B1A03" w:rsidP="00E76BEC">
            <w:pPr>
              <w:spacing w:after="0"/>
              <w:rPr>
                <w:b/>
              </w:rPr>
            </w:pPr>
            <w:r w:rsidRPr="00E76BEC">
              <w:rPr>
                <w:b/>
              </w:rPr>
              <w:t>Luồng sự kiện thông thường:</w:t>
            </w:r>
          </w:p>
          <w:p w14:paraId="0550E93E" w14:textId="48F4F65B" w:rsidR="007C51C3" w:rsidRPr="007C51C3" w:rsidRDefault="007C51C3" w:rsidP="007C51C3">
            <w:pPr>
              <w:pStyle w:val="ListParagraph"/>
              <w:numPr>
                <w:ilvl w:val="0"/>
                <w:numId w:val="11"/>
              </w:numPr>
              <w:spacing w:after="0"/>
              <w:rPr>
                <w:bCs/>
              </w:rPr>
            </w:pPr>
            <w:r w:rsidRPr="007C51C3">
              <w:rPr>
                <w:bCs/>
              </w:rPr>
              <w:t>Admin truy cập vào màn hình "Báo cáo doanh thu".</w:t>
            </w:r>
          </w:p>
          <w:p w14:paraId="0C10AD45" w14:textId="4340DFBF" w:rsidR="007C51C3" w:rsidRPr="007C51C3" w:rsidRDefault="007C51C3" w:rsidP="007C51C3">
            <w:pPr>
              <w:pStyle w:val="ListParagraph"/>
              <w:numPr>
                <w:ilvl w:val="0"/>
                <w:numId w:val="11"/>
              </w:numPr>
              <w:spacing w:after="0"/>
              <w:rPr>
                <w:bCs/>
              </w:rPr>
            </w:pPr>
            <w:r w:rsidRPr="007C51C3">
              <w:rPr>
                <w:bCs/>
              </w:rPr>
              <w:t>Admin chọn các tiêu chí lọc thời gian (Ví dụ: Từ tháng 1 đến tháng 3).</w:t>
            </w:r>
          </w:p>
          <w:p w14:paraId="76D3D6F4" w14:textId="183FBD42" w:rsidR="007C51C3" w:rsidRPr="007C51C3" w:rsidRDefault="007C51C3" w:rsidP="007C51C3">
            <w:pPr>
              <w:pStyle w:val="ListParagraph"/>
              <w:numPr>
                <w:ilvl w:val="0"/>
                <w:numId w:val="11"/>
              </w:numPr>
              <w:spacing w:after="0"/>
              <w:rPr>
                <w:bCs/>
              </w:rPr>
            </w:pPr>
            <w:r w:rsidRPr="007C51C3">
              <w:rPr>
                <w:bCs/>
              </w:rPr>
              <w:t>Hệ thống tổng hợp dữ liệu giao dịch thành công trong khoảng thời gian đó và hiển thị dạng bảng/biểu đồ trên màn hình.</w:t>
            </w:r>
          </w:p>
          <w:p w14:paraId="37EA32E5" w14:textId="0FFCFC9D" w:rsidR="007C51C3" w:rsidRPr="007C51C3" w:rsidRDefault="007C51C3" w:rsidP="007C51C3">
            <w:pPr>
              <w:pStyle w:val="ListParagraph"/>
              <w:numPr>
                <w:ilvl w:val="0"/>
                <w:numId w:val="11"/>
              </w:numPr>
              <w:spacing w:after="0"/>
              <w:rPr>
                <w:bCs/>
              </w:rPr>
            </w:pPr>
            <w:r w:rsidRPr="007C51C3">
              <w:rPr>
                <w:bCs/>
              </w:rPr>
              <w:t>Admin nhấn nút "Xuất file" và chọn định dạng (Excel hoặc PDF).</w:t>
            </w:r>
          </w:p>
          <w:p w14:paraId="2EAF5688" w14:textId="36D8CC10" w:rsidR="007C51C3" w:rsidRPr="007C51C3" w:rsidRDefault="007C51C3" w:rsidP="007C51C3">
            <w:pPr>
              <w:pStyle w:val="ListParagraph"/>
              <w:numPr>
                <w:ilvl w:val="0"/>
                <w:numId w:val="11"/>
              </w:numPr>
              <w:spacing w:after="0"/>
              <w:rPr>
                <w:bCs/>
              </w:rPr>
            </w:pPr>
            <w:r w:rsidRPr="007C51C3">
              <w:rPr>
                <w:bCs/>
              </w:rPr>
              <w:t>Hệ thống khởi tạo tệp tin chứa dữ liệu báo cáo.</w:t>
            </w:r>
          </w:p>
          <w:p w14:paraId="34137CFC" w14:textId="1D28541A" w:rsidR="00A87CD5" w:rsidRPr="007C51C3" w:rsidRDefault="007C51C3" w:rsidP="00E63A04">
            <w:pPr>
              <w:pStyle w:val="ListParagraph"/>
              <w:numPr>
                <w:ilvl w:val="0"/>
                <w:numId w:val="11"/>
              </w:numPr>
              <w:spacing w:after="0"/>
              <w:rPr>
                <w:b/>
              </w:rPr>
            </w:pPr>
            <w:r w:rsidRPr="007C51C3">
              <w:rPr>
                <w:bCs/>
              </w:rPr>
              <w:t>Tệp báo cáo được tải xuống thiết bị của Admin.</w:t>
            </w:r>
          </w:p>
        </w:tc>
      </w:tr>
      <w:tr w:rsidR="00B60B30" w:rsidRPr="00E76BEC" w14:paraId="24C7DBF9" w14:textId="77777777" w:rsidTr="00665964">
        <w:tc>
          <w:tcPr>
            <w:tcW w:w="8640" w:type="dxa"/>
            <w:gridSpan w:val="3"/>
          </w:tcPr>
          <w:p w14:paraId="45BCB9A4" w14:textId="00E6940B" w:rsidR="00E76BEC" w:rsidRPr="00E76BEC" w:rsidRDefault="004B1A03" w:rsidP="00E76BEC">
            <w:pPr>
              <w:spacing w:after="0"/>
              <w:rPr>
                <w:b/>
              </w:rPr>
            </w:pPr>
            <w:r w:rsidRPr="00E76BEC">
              <w:rPr>
                <w:b/>
              </w:rPr>
              <w:t>Các luồng con:</w:t>
            </w:r>
            <w:r w:rsidRPr="00E76BEC">
              <w:rPr>
                <w:b/>
              </w:rPr>
              <w:br/>
            </w:r>
            <w:r w:rsidR="007C51C3" w:rsidRPr="007C51C3">
              <w:rPr>
                <w:bCs/>
              </w:rPr>
              <w:t>Luồng truy vấn (Query) tổng hợp dữ liệu từ module Quản lý Giao dịch</w:t>
            </w:r>
          </w:p>
          <w:p w14:paraId="742AB0A7" w14:textId="77777777" w:rsidR="00A87CD5" w:rsidRPr="00E76BEC" w:rsidRDefault="00A87CD5" w:rsidP="00E76BEC">
            <w:pPr>
              <w:spacing w:after="0"/>
              <w:rPr>
                <w:b/>
              </w:rPr>
            </w:pPr>
          </w:p>
        </w:tc>
      </w:tr>
      <w:tr w:rsidR="00B60B30" w:rsidRPr="00E76BEC" w14:paraId="14BBCD2A" w14:textId="77777777" w:rsidTr="00665964">
        <w:tc>
          <w:tcPr>
            <w:tcW w:w="8640" w:type="dxa"/>
            <w:gridSpan w:val="3"/>
          </w:tcPr>
          <w:p w14:paraId="224EA91D" w14:textId="449EE874" w:rsidR="00A87CD5" w:rsidRDefault="004B1A03" w:rsidP="00E63A04">
            <w:pPr>
              <w:spacing w:after="0"/>
              <w:rPr>
                <w:b/>
              </w:rPr>
            </w:pPr>
            <w:r w:rsidRPr="00E76BEC">
              <w:rPr>
                <w:b/>
              </w:rPr>
              <w:t>Các luồng ngoại lệ/Tương đương:</w:t>
            </w:r>
            <w:r w:rsidR="00A87CD5" w:rsidRPr="00E76BEC">
              <w:rPr>
                <w:b/>
              </w:rPr>
              <w:t xml:space="preserve"> </w:t>
            </w:r>
            <w:r w:rsidR="007C51C3" w:rsidRPr="007C51C3">
              <w:rPr>
                <w:bCs/>
                <w:i/>
                <w:iCs/>
              </w:rPr>
              <w:t>Không có dữ liệu:</w:t>
            </w:r>
            <w:r w:rsidR="007C51C3" w:rsidRPr="007C51C3">
              <w:rPr>
                <w:bCs/>
              </w:rPr>
              <w:t xml:space="preserve"> Khoảng thời gian Admin chọn không phát sinh bất kỳ giao dịch nào. Hệ thống hiển thị "Không có dữ liệu để xuất" và làm mờ (disable) nút "Xuất báo cáo".</w:t>
            </w:r>
          </w:p>
          <w:p w14:paraId="3EBA8637" w14:textId="77777777" w:rsidR="00AE0213" w:rsidRPr="00E76BEC" w:rsidRDefault="00AE0213" w:rsidP="00E63A04">
            <w:pPr>
              <w:spacing w:after="0"/>
              <w:rPr>
                <w:b/>
              </w:rPr>
            </w:pPr>
          </w:p>
        </w:tc>
      </w:tr>
    </w:tbl>
    <w:p w14:paraId="03BA8E4A" w14:textId="77777777" w:rsidR="004B1A03" w:rsidRPr="00E76BEC" w:rsidRDefault="004B1A03">
      <w:pPr>
        <w:rPr>
          <w:b/>
        </w:rPr>
      </w:pPr>
    </w:p>
    <w:sectPr w:rsidR="004B1A03" w:rsidRPr="00E76B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A530A35"/>
    <w:multiLevelType w:val="hybridMultilevel"/>
    <w:tmpl w:val="9AD46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725FC4"/>
    <w:multiLevelType w:val="hybridMultilevel"/>
    <w:tmpl w:val="D5107280"/>
    <w:lvl w:ilvl="0" w:tplc="3F6A1332">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B1A03"/>
    <w:rsid w:val="00665964"/>
    <w:rsid w:val="007C51C3"/>
    <w:rsid w:val="00802F3F"/>
    <w:rsid w:val="00A87CD5"/>
    <w:rsid w:val="00AA1D8D"/>
    <w:rsid w:val="00AE0213"/>
    <w:rsid w:val="00B47730"/>
    <w:rsid w:val="00B60B30"/>
    <w:rsid w:val="00B726CD"/>
    <w:rsid w:val="00C0666D"/>
    <w:rsid w:val="00CB0664"/>
    <w:rsid w:val="00E63A04"/>
    <w:rsid w:val="00E76B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59ED3F"/>
  <w14:defaultImageDpi w14:val="300"/>
  <w15:docId w15:val="{8B012A19-F764-4ECD-8A1D-A67782E25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5FDB32-0385-4756-B9B8-B1FA9BDD94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208</Words>
  <Characters>1188</Characters>
  <Application>Microsoft Office Word</Application>
  <DocSecurity>0</DocSecurity>
  <Lines>9</Lines>
  <Paragraphs>2</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Use Case Specification</vt:lpstr>
    </vt:vector>
  </TitlesOfParts>
  <Manager/>
  <Company/>
  <LinksUpToDate>false</LinksUpToDate>
  <CharactersWithSpaces>1394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3</cp:revision>
  <dcterms:created xsi:type="dcterms:W3CDTF">2026-04-07T04:25:00Z</dcterms:created>
  <dcterms:modified xsi:type="dcterms:W3CDTF">2026-04-08T14:09:00Z</dcterms:modified>
  <cp:category/>
</cp:coreProperties>
</file>