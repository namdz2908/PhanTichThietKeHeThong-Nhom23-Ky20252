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1BAB" w14:textId="77777777"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B60B30" w:rsidRPr="00E76BEC" w14:paraId="36B85F9D" w14:textId="77777777" w:rsidTr="00665964">
        <w:tc>
          <w:tcPr>
            <w:tcW w:w="3936" w:type="dxa"/>
          </w:tcPr>
          <w:p w14:paraId="3F5C2E10" w14:textId="17109DDC" w:rsidR="00B60B30" w:rsidRPr="00C0666D" w:rsidRDefault="004B1A03" w:rsidP="00E76BEC">
            <w:pPr>
              <w:spacing w:after="0"/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 xml:space="preserve">Quản </w:t>
            </w:r>
            <w:proofErr w:type="spellStart"/>
            <w:r w:rsidR="00DA085B" w:rsidRPr="00DA085B">
              <w:rPr>
                <w:bCs/>
              </w:rPr>
              <w:t>lý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  <w:r w:rsidR="00DA085B" w:rsidRPr="00DA085B">
              <w:rPr>
                <w:bCs/>
              </w:rPr>
              <w:t xml:space="preserve"> &amp; Phản </w:t>
            </w:r>
            <w:proofErr w:type="spellStart"/>
            <w:r w:rsidR="00DA085B" w:rsidRPr="00DA085B">
              <w:rPr>
                <w:bCs/>
              </w:rPr>
              <w:t>hồi</w:t>
            </w:r>
            <w:proofErr w:type="spellEnd"/>
          </w:p>
        </w:tc>
        <w:tc>
          <w:tcPr>
            <w:tcW w:w="1984" w:type="dxa"/>
          </w:tcPr>
          <w:p w14:paraId="4E5FE577" w14:textId="2EB169FC" w:rsidR="00B60B30" w:rsidRPr="00DA085B" w:rsidRDefault="004B1A03" w:rsidP="00E63A04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DA085B">
              <w:rPr>
                <w:bCs/>
              </w:rPr>
              <w:t>UC13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4FF2F546" w14:textId="40A22D94" w:rsidR="00B60B30" w:rsidRPr="00DA085B" w:rsidRDefault="004B1A03" w:rsidP="00E63A04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Mức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trọng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r w:rsidR="00DA085B">
              <w:rPr>
                <w:bCs/>
              </w:rPr>
              <w:t>Cao</w:t>
            </w:r>
          </w:p>
        </w:tc>
      </w:tr>
      <w:tr w:rsidR="00665964" w:rsidRPr="00E76BEC" w14:paraId="2CD290D2" w14:textId="77777777" w:rsidTr="00DD01E3">
        <w:tc>
          <w:tcPr>
            <w:tcW w:w="3936" w:type="dxa"/>
          </w:tcPr>
          <w:p w14:paraId="5A38D410" w14:textId="24546729" w:rsidR="00665964" w:rsidRPr="00DA085B" w:rsidRDefault="00C0666D" w:rsidP="00E76BEC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proofErr w:type="spellStart"/>
            <w:r w:rsidR="00DA085B" w:rsidRPr="00DA085B">
              <w:rPr>
                <w:bCs/>
              </w:rPr>
              <w:t>Phụ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huynh</w:t>
            </w:r>
            <w:proofErr w:type="spellEnd"/>
            <w:r w:rsidR="00DA085B" w:rsidRPr="00DA085B">
              <w:rPr>
                <w:bCs/>
              </w:rPr>
              <w:t xml:space="preserve">/Học </w:t>
            </w:r>
            <w:proofErr w:type="spellStart"/>
            <w:r w:rsidR="00DA085B" w:rsidRPr="00DA085B">
              <w:rPr>
                <w:bCs/>
              </w:rPr>
              <w:t>viên</w:t>
            </w:r>
            <w:proofErr w:type="spellEnd"/>
            <w:r w:rsidR="00DA085B" w:rsidRPr="00DA085B">
              <w:rPr>
                <w:bCs/>
              </w:rPr>
              <w:t xml:space="preserve">, Gia </w:t>
            </w:r>
            <w:proofErr w:type="spellStart"/>
            <w:r w:rsidR="00DA085B" w:rsidRPr="00DA085B">
              <w:rPr>
                <w:bCs/>
              </w:rPr>
              <w:t>sư</w:t>
            </w:r>
            <w:proofErr w:type="spellEnd"/>
          </w:p>
        </w:tc>
        <w:tc>
          <w:tcPr>
            <w:tcW w:w="4704" w:type="dxa"/>
            <w:gridSpan w:val="2"/>
          </w:tcPr>
          <w:p w14:paraId="512C5555" w14:textId="471C9795" w:rsidR="00665964" w:rsidRPr="00E76BEC" w:rsidRDefault="0066596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DA085B" w:rsidRPr="00DA085B">
              <w:rPr>
                <w:bCs/>
              </w:rPr>
              <w:t>Chức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năng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chính</w:t>
            </w:r>
            <w:proofErr w:type="spellEnd"/>
          </w:p>
        </w:tc>
      </w:tr>
      <w:tr w:rsidR="00B60B30" w:rsidRPr="00E76BEC" w14:paraId="21E3F5B8" w14:textId="77777777" w:rsidTr="00665964">
        <w:tc>
          <w:tcPr>
            <w:tcW w:w="8640" w:type="dxa"/>
            <w:gridSpan w:val="3"/>
          </w:tcPr>
          <w:p w14:paraId="30ED8F03" w14:textId="77777777" w:rsidR="00DA085B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>:</w:t>
            </w:r>
          </w:p>
          <w:p w14:paraId="139590BC" w14:textId="77777777" w:rsidR="00B60B30" w:rsidRDefault="00DA085B" w:rsidP="00E76BEC">
            <w:p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  <w:i/>
                <w:iCs/>
              </w:rPr>
              <w:t>Phụ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huynh</w:t>
            </w:r>
            <w:proofErr w:type="spellEnd"/>
            <w:r w:rsidRPr="00DA085B">
              <w:rPr>
                <w:bCs/>
                <w:i/>
                <w:iCs/>
              </w:rPr>
              <w:t>:</w:t>
            </w:r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Muốn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chất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lượng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dạy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học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và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xem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nhận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xét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từ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người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khác</w:t>
            </w:r>
            <w:proofErr w:type="spellEnd"/>
          </w:p>
          <w:p w14:paraId="722D05A7" w14:textId="77777777" w:rsidR="00DA085B" w:rsidRDefault="00DA085B" w:rsidP="00E76BEC">
            <w:p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 xml:space="preserve">Gia </w:t>
            </w:r>
            <w:proofErr w:type="spellStart"/>
            <w:r w:rsidRPr="00DA085B">
              <w:rPr>
                <w:bCs/>
                <w:i/>
                <w:iCs/>
              </w:rPr>
              <w:t>sư</w:t>
            </w:r>
            <w:proofErr w:type="spellEnd"/>
            <w:r w:rsidRPr="00DA085B">
              <w:rPr>
                <w:bCs/>
                <w:i/>
                <w:iCs/>
              </w:rPr>
              <w:t>:</w:t>
            </w:r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Muốn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nhận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phản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hồi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để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cải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thiện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và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có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quyền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bảo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vệ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uy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tín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bằng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cách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trả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lời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bình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luận</w:t>
            </w:r>
            <w:proofErr w:type="spellEnd"/>
          </w:p>
          <w:p w14:paraId="250A9432" w14:textId="55E83D0E" w:rsidR="00DA085B" w:rsidRPr="00DA085B" w:rsidRDefault="00DA085B" w:rsidP="00E76BEC">
            <w:pPr>
              <w:spacing w:after="0"/>
              <w:rPr>
                <w:bCs/>
              </w:rPr>
            </w:pPr>
            <w:r w:rsidRPr="00DA085B">
              <w:rPr>
                <w:bCs/>
                <w:i/>
                <w:iCs/>
              </w:rPr>
              <w:t xml:space="preserve">Quản </w:t>
            </w:r>
            <w:proofErr w:type="spellStart"/>
            <w:r w:rsidRPr="00DA085B">
              <w:rPr>
                <w:bCs/>
                <w:i/>
                <w:iCs/>
              </w:rPr>
              <w:t>trị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viên</w:t>
            </w:r>
            <w:proofErr w:type="spellEnd"/>
            <w:r w:rsidRPr="00DA085B">
              <w:rPr>
                <w:bCs/>
                <w:i/>
                <w:iCs/>
              </w:rPr>
              <w:t xml:space="preserve"> (Admin):</w:t>
            </w:r>
            <w:r w:rsidRPr="00DA085B">
              <w:rPr>
                <w:bCs/>
              </w:rPr>
              <w:t xml:space="preserve"> Theo </w:t>
            </w:r>
            <w:proofErr w:type="spellStart"/>
            <w:r w:rsidRPr="00DA085B">
              <w:rPr>
                <w:bCs/>
              </w:rPr>
              <w:t>dõi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chất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lượng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sư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trên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</w:p>
        </w:tc>
      </w:tr>
      <w:tr w:rsidR="00B60B30" w:rsidRPr="00E76BEC" w14:paraId="25CCE888" w14:textId="77777777" w:rsidTr="00665964">
        <w:tc>
          <w:tcPr>
            <w:tcW w:w="8640" w:type="dxa"/>
            <w:gridSpan w:val="3"/>
          </w:tcPr>
          <w:p w14:paraId="4156461F" w14:textId="49C162AF" w:rsidR="00B60B30" w:rsidRPr="00E76BEC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r w:rsidR="00DA085B" w:rsidRPr="00DA085B">
              <w:rPr>
                <w:bCs/>
              </w:rPr>
              <w:t xml:space="preserve">Cho </w:t>
            </w:r>
            <w:proofErr w:type="spellStart"/>
            <w:r w:rsidR="00DA085B" w:rsidRPr="00DA085B">
              <w:rPr>
                <w:bCs/>
              </w:rPr>
              <w:t>phép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phụ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huynh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gửi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  <w:r w:rsidR="00DA085B" w:rsidRPr="00DA085B">
              <w:rPr>
                <w:bCs/>
              </w:rPr>
              <w:t xml:space="preserve"> (</w:t>
            </w:r>
            <w:proofErr w:type="spellStart"/>
            <w:r w:rsidR="00DA085B" w:rsidRPr="00DA085B">
              <w:rPr>
                <w:bCs/>
              </w:rPr>
              <w:t>chấm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sao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và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bình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luận</w:t>
            </w:r>
            <w:proofErr w:type="spellEnd"/>
            <w:r w:rsidR="00DA085B" w:rsidRPr="00DA085B">
              <w:rPr>
                <w:bCs/>
              </w:rPr>
              <w:t xml:space="preserve">) </w:t>
            </w:r>
            <w:proofErr w:type="spellStart"/>
            <w:r w:rsidR="00DA085B" w:rsidRPr="00DA085B">
              <w:rPr>
                <w:bCs/>
              </w:rPr>
              <w:t>cho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gia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sư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sau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khóa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học</w:t>
            </w:r>
            <w:proofErr w:type="spellEnd"/>
            <w:r w:rsidR="00DA085B" w:rsidRPr="00DA085B">
              <w:rPr>
                <w:bCs/>
              </w:rPr>
              <w:t xml:space="preserve">; </w:t>
            </w:r>
            <w:proofErr w:type="spellStart"/>
            <w:r w:rsidR="00DA085B" w:rsidRPr="00DA085B">
              <w:rPr>
                <w:bCs/>
              </w:rPr>
              <w:t>đồng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thời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cho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phép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gia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sư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xem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và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gửi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phản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hồi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lại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các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đó</w:t>
            </w:r>
            <w:proofErr w:type="spellEnd"/>
          </w:p>
        </w:tc>
      </w:tr>
      <w:tr w:rsidR="00E63A04" w:rsidRPr="00E76BEC" w14:paraId="07A910BE" w14:textId="77777777" w:rsidTr="00E63A04">
        <w:trPr>
          <w:trHeight w:val="522"/>
        </w:trPr>
        <w:tc>
          <w:tcPr>
            <w:tcW w:w="8640" w:type="dxa"/>
            <w:gridSpan w:val="3"/>
          </w:tcPr>
          <w:p w14:paraId="41017802" w14:textId="05F288A2" w:rsidR="00E76BEC" w:rsidRPr="00E76BEC" w:rsidRDefault="00E63A0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DA085B" w:rsidRPr="00DA085B">
              <w:rPr>
                <w:bCs/>
              </w:rPr>
              <w:t>Phụ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huynh</w:t>
            </w:r>
            <w:proofErr w:type="spellEnd"/>
            <w:r w:rsidR="00DA085B">
              <w:rPr>
                <w:bCs/>
              </w:rPr>
              <w:t xml:space="preserve">/Học </w:t>
            </w:r>
            <w:proofErr w:type="spellStart"/>
            <w:r w:rsidR="00DA085B">
              <w:rPr>
                <w:bCs/>
              </w:rPr>
              <w:t>viên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nhấn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vào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nút</w:t>
            </w:r>
            <w:proofErr w:type="spellEnd"/>
            <w:r w:rsidR="00DA085B" w:rsidRPr="00DA085B">
              <w:rPr>
                <w:bCs/>
              </w:rPr>
              <w:t xml:space="preserve"> "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  <w:r w:rsidR="00DA085B" w:rsidRPr="00DA085B">
              <w:rPr>
                <w:bCs/>
              </w:rPr>
              <w:t xml:space="preserve">" </w:t>
            </w:r>
            <w:proofErr w:type="spellStart"/>
            <w:r w:rsidR="00DA085B" w:rsidRPr="00DA085B">
              <w:rPr>
                <w:bCs/>
              </w:rPr>
              <w:t>hoặc</w:t>
            </w:r>
            <w:proofErr w:type="spellEnd"/>
            <w:r w:rsidR="00DA085B" w:rsidRPr="00DA085B">
              <w:rPr>
                <w:bCs/>
              </w:rPr>
              <w:t xml:space="preserve"> Gia </w:t>
            </w:r>
            <w:proofErr w:type="spellStart"/>
            <w:r w:rsidR="00DA085B" w:rsidRPr="00DA085B">
              <w:rPr>
                <w:bCs/>
              </w:rPr>
              <w:t>sư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nhấn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vào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nút</w:t>
            </w:r>
            <w:proofErr w:type="spellEnd"/>
            <w:r w:rsidR="00DA085B" w:rsidRPr="00DA085B">
              <w:rPr>
                <w:bCs/>
              </w:rPr>
              <w:t xml:space="preserve"> "Phản </w:t>
            </w:r>
            <w:proofErr w:type="spellStart"/>
            <w:r w:rsidR="00DA085B" w:rsidRPr="00DA085B">
              <w:rPr>
                <w:bCs/>
              </w:rPr>
              <w:t>hồi</w:t>
            </w:r>
            <w:proofErr w:type="spellEnd"/>
            <w:r w:rsidR="00DA085B" w:rsidRPr="00DA085B">
              <w:rPr>
                <w:bCs/>
              </w:rPr>
              <w:t>"</w:t>
            </w:r>
          </w:p>
          <w:p w14:paraId="7065ACF4" w14:textId="192364C6" w:rsidR="00E63A04" w:rsidRPr="00E76BEC" w:rsidRDefault="00E63A0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>i</w:t>
            </w:r>
            <w:proofErr w:type="spellEnd"/>
            <w:r w:rsidR="00E76BEC" w:rsidRPr="00E76BEC">
              <w:rPr>
                <w:b/>
              </w:rPr>
              <w:t xml:space="preserve">: </w:t>
            </w:r>
            <w:proofErr w:type="spellStart"/>
            <w:r w:rsidR="00DA085B" w:rsidRPr="00DA085B">
              <w:rPr>
                <w:bCs/>
              </w:rPr>
              <w:t>Hành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động</w:t>
            </w:r>
            <w:proofErr w:type="spellEnd"/>
            <w:r w:rsidR="00DA085B" w:rsidRPr="00DA085B">
              <w:rPr>
                <w:bCs/>
              </w:rPr>
              <w:t xml:space="preserve"> do </w:t>
            </w:r>
            <w:proofErr w:type="spellStart"/>
            <w:r w:rsidR="00DA085B" w:rsidRPr="00DA085B">
              <w:rPr>
                <w:bCs/>
              </w:rPr>
              <w:t>người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dùng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kích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hoạt</w:t>
            </w:r>
            <w:proofErr w:type="spellEnd"/>
            <w:r w:rsidR="00DA085B" w:rsidRPr="00DA085B">
              <w:rPr>
                <w:bCs/>
              </w:rPr>
              <w:t xml:space="preserve"> (External)</w:t>
            </w:r>
          </w:p>
        </w:tc>
      </w:tr>
      <w:tr w:rsidR="00B60B30" w:rsidRPr="00E76BEC" w14:paraId="5B837CA7" w14:textId="77777777" w:rsidTr="00665964">
        <w:tc>
          <w:tcPr>
            <w:tcW w:w="8640" w:type="dxa"/>
            <w:gridSpan w:val="3"/>
          </w:tcPr>
          <w:p w14:paraId="7BF4057D" w14:textId="499D23FE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Phụ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huynh</w:t>
            </w:r>
            <w:proofErr w:type="spellEnd"/>
            <w:r w:rsidR="00DA085B" w:rsidRPr="00DA085B">
              <w:rPr>
                <w:bCs/>
              </w:rPr>
              <w:t xml:space="preserve">, Gia </w:t>
            </w:r>
            <w:proofErr w:type="spellStart"/>
            <w:r w:rsidR="00DA085B" w:rsidRPr="00DA085B">
              <w:rPr>
                <w:bCs/>
              </w:rPr>
              <w:t>sư</w:t>
            </w:r>
            <w:proofErr w:type="spellEnd"/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>:</w:t>
            </w:r>
            <w:r w:rsidR="00AE0213" w:rsidRPr="00E76BEC">
              <w:rPr>
                <w:b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Đăng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nhập</w:t>
            </w:r>
            <w:proofErr w:type="spellEnd"/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Chỉnh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sửa</w:t>
            </w:r>
            <w:proofErr w:type="spellEnd"/>
            <w:r w:rsidR="00DA085B" w:rsidRPr="00DA085B">
              <w:rPr>
                <w:bCs/>
              </w:rPr>
              <w:t>/</w:t>
            </w:r>
            <w:proofErr w:type="spellStart"/>
            <w:r w:rsidR="00DA085B" w:rsidRPr="00DA085B">
              <w:rPr>
                <w:bCs/>
              </w:rPr>
              <w:t>Xóa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  <w:r w:rsidR="00DA085B" w:rsidRPr="00DA085B">
              <w:rPr>
                <w:bCs/>
              </w:rPr>
              <w:t xml:space="preserve">, </w:t>
            </w:r>
            <w:proofErr w:type="spellStart"/>
            <w:r w:rsidR="00DA085B" w:rsidRPr="00DA085B">
              <w:rPr>
                <w:bCs/>
              </w:rPr>
              <w:t>Chỉnh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sửa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phản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hồi</w:t>
            </w:r>
            <w:proofErr w:type="spellEnd"/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  <w:r w:rsidR="00DA085B" w:rsidRPr="00DA085B">
              <w:t xml:space="preserve"> </w:t>
            </w:r>
            <w:proofErr w:type="spellStart"/>
            <w:r w:rsidR="00DA085B" w:rsidRPr="00DA085B">
              <w:rPr>
                <w:bCs/>
              </w:rPr>
              <w:t>Không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có</w:t>
            </w:r>
            <w:proofErr w:type="spellEnd"/>
          </w:p>
        </w:tc>
      </w:tr>
      <w:tr w:rsidR="00B60B30" w:rsidRPr="00E76BEC" w14:paraId="450EBB42" w14:textId="77777777" w:rsidTr="00665964">
        <w:tc>
          <w:tcPr>
            <w:tcW w:w="8640" w:type="dxa"/>
            <w:gridSpan w:val="3"/>
          </w:tcPr>
          <w:p w14:paraId="31E954B9" w14:textId="77777777" w:rsidR="00DA085B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</w:p>
          <w:p w14:paraId="1E98EBF9" w14:textId="62D70904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</w:rPr>
              <w:t>Người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dùng</w:t>
            </w:r>
            <w:proofErr w:type="spellEnd"/>
            <w:r w:rsidRPr="00DA085B">
              <w:rPr>
                <w:bCs/>
              </w:rPr>
              <w:t xml:space="preserve"> (</w:t>
            </w:r>
            <w:proofErr w:type="spellStart"/>
            <w:r w:rsidRPr="00DA085B">
              <w:rPr>
                <w:bCs/>
              </w:rPr>
              <w:t>Phụ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huynh</w:t>
            </w:r>
            <w:proofErr w:type="spellEnd"/>
            <w:r w:rsidRPr="00DA085B">
              <w:rPr>
                <w:bCs/>
              </w:rPr>
              <w:t xml:space="preserve">/Gia </w:t>
            </w:r>
            <w:proofErr w:type="spellStart"/>
            <w:r w:rsidRPr="00DA085B">
              <w:rPr>
                <w:bCs/>
              </w:rPr>
              <w:t>sư</w:t>
            </w:r>
            <w:proofErr w:type="spellEnd"/>
            <w:r w:rsidRPr="00DA085B">
              <w:rPr>
                <w:bCs/>
              </w:rPr>
              <w:t xml:space="preserve">) </w:t>
            </w:r>
            <w:proofErr w:type="spellStart"/>
            <w:r w:rsidRPr="00DA085B">
              <w:rPr>
                <w:bCs/>
              </w:rPr>
              <w:t>chọn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chức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năng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hoặc</w:t>
            </w:r>
            <w:proofErr w:type="spellEnd"/>
            <w:r w:rsidRPr="00DA085B">
              <w:rPr>
                <w:bCs/>
              </w:rPr>
              <w:t xml:space="preserve"> Phản </w:t>
            </w:r>
            <w:proofErr w:type="spellStart"/>
            <w:r w:rsidRPr="00DA085B">
              <w:rPr>
                <w:bCs/>
              </w:rPr>
              <w:t>hồi</w:t>
            </w:r>
            <w:proofErr w:type="spellEnd"/>
            <w:r w:rsidRPr="00DA085B">
              <w:rPr>
                <w:bCs/>
              </w:rPr>
              <w:t>.</w:t>
            </w:r>
          </w:p>
          <w:p w14:paraId="6BA176A3" w14:textId="40122745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hiển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thị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biểu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mẫu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nhập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liệu</w:t>
            </w:r>
            <w:proofErr w:type="spellEnd"/>
            <w:r w:rsidRPr="00DA085B">
              <w:rPr>
                <w:bCs/>
              </w:rPr>
              <w:t xml:space="preserve"> (Form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hoặc</w:t>
            </w:r>
            <w:proofErr w:type="spellEnd"/>
            <w:r w:rsidRPr="00DA085B">
              <w:rPr>
                <w:bCs/>
              </w:rPr>
              <w:t xml:space="preserve"> Form </w:t>
            </w:r>
            <w:proofErr w:type="spellStart"/>
            <w:r w:rsidRPr="00DA085B">
              <w:rPr>
                <w:bCs/>
              </w:rPr>
              <w:t>nhập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câu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trả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lời</w:t>
            </w:r>
            <w:proofErr w:type="spellEnd"/>
            <w:r w:rsidRPr="00DA085B">
              <w:rPr>
                <w:bCs/>
              </w:rPr>
              <w:t>).</w:t>
            </w:r>
          </w:p>
          <w:p w14:paraId="2C513A7C" w14:textId="160927EF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</w:rPr>
              <w:t>Người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dùng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điền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thông</w:t>
            </w:r>
            <w:proofErr w:type="spellEnd"/>
            <w:r w:rsidRPr="00DA085B">
              <w:rPr>
                <w:bCs/>
              </w:rPr>
              <w:t xml:space="preserve"> tin (</w:t>
            </w:r>
            <w:proofErr w:type="spellStart"/>
            <w:r w:rsidRPr="00DA085B">
              <w:rPr>
                <w:bCs/>
              </w:rPr>
              <w:t>chọn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từ</w:t>
            </w:r>
            <w:proofErr w:type="spellEnd"/>
            <w:r w:rsidRPr="00DA085B">
              <w:rPr>
                <w:bCs/>
              </w:rPr>
              <w:t xml:space="preserve"> 1-5 </w:t>
            </w:r>
            <w:proofErr w:type="spellStart"/>
            <w:r w:rsidRPr="00DA085B">
              <w:rPr>
                <w:bCs/>
              </w:rPr>
              <w:t>sao</w:t>
            </w:r>
            <w:proofErr w:type="spellEnd"/>
            <w:r w:rsidRPr="00DA085B">
              <w:rPr>
                <w:bCs/>
              </w:rPr>
              <w:t xml:space="preserve">, </w:t>
            </w:r>
            <w:proofErr w:type="spellStart"/>
            <w:r w:rsidRPr="00DA085B">
              <w:rPr>
                <w:bCs/>
              </w:rPr>
              <w:t>nhập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nội</w:t>
            </w:r>
            <w:proofErr w:type="spellEnd"/>
            <w:r w:rsidRPr="00DA085B">
              <w:rPr>
                <w:bCs/>
              </w:rPr>
              <w:t xml:space="preserve"> dung </w:t>
            </w:r>
            <w:proofErr w:type="spellStart"/>
            <w:r w:rsidRPr="00DA085B">
              <w:rPr>
                <w:bCs/>
              </w:rPr>
              <w:t>bình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luận</w:t>
            </w:r>
            <w:proofErr w:type="spellEnd"/>
            <w:r w:rsidRPr="00DA085B">
              <w:rPr>
                <w:bCs/>
              </w:rPr>
              <w:t xml:space="preserve">) </w:t>
            </w:r>
            <w:proofErr w:type="spellStart"/>
            <w:r w:rsidRPr="00DA085B">
              <w:rPr>
                <w:bCs/>
              </w:rPr>
              <w:t>và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nhấn</w:t>
            </w:r>
            <w:proofErr w:type="spellEnd"/>
            <w:r w:rsidRPr="00DA085B">
              <w:rPr>
                <w:bCs/>
              </w:rPr>
              <w:t xml:space="preserve"> "</w:t>
            </w:r>
            <w:proofErr w:type="spellStart"/>
            <w:r w:rsidRPr="00DA085B">
              <w:rPr>
                <w:bCs/>
              </w:rPr>
              <w:t>Gửi</w:t>
            </w:r>
            <w:proofErr w:type="spellEnd"/>
            <w:r w:rsidRPr="00DA085B">
              <w:rPr>
                <w:bCs/>
              </w:rPr>
              <w:t>".</w:t>
            </w:r>
          </w:p>
          <w:p w14:paraId="433D76D8" w14:textId="4B257775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kiểm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tra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tính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hợp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của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dữ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liệu</w:t>
            </w:r>
            <w:proofErr w:type="spellEnd"/>
            <w:r w:rsidRPr="00DA085B">
              <w:rPr>
                <w:bCs/>
              </w:rPr>
              <w:t>.</w:t>
            </w:r>
          </w:p>
          <w:p w14:paraId="35780B7B" w14:textId="4438023C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lưu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dữ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liệu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vào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sở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dữ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liệu</w:t>
            </w:r>
            <w:proofErr w:type="spellEnd"/>
            <w:r w:rsidRPr="00DA085B">
              <w:rPr>
                <w:bCs/>
              </w:rPr>
              <w:t xml:space="preserve">, </w:t>
            </w:r>
            <w:proofErr w:type="spellStart"/>
            <w:r w:rsidRPr="00DA085B">
              <w:rPr>
                <w:bCs/>
              </w:rPr>
              <w:t>cập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nhật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điểm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trung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bình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của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sư</w:t>
            </w:r>
            <w:proofErr w:type="spellEnd"/>
            <w:r w:rsidRPr="00DA085B">
              <w:rPr>
                <w:bCs/>
              </w:rPr>
              <w:t xml:space="preserve"> (</w:t>
            </w:r>
            <w:proofErr w:type="spellStart"/>
            <w:r w:rsidRPr="00DA085B">
              <w:rPr>
                <w:bCs/>
              </w:rPr>
              <w:t>nếu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có</w:t>
            </w:r>
            <w:proofErr w:type="spellEnd"/>
            <w:r w:rsidRPr="00DA085B">
              <w:rPr>
                <w:bCs/>
              </w:rPr>
              <w:t>).</w:t>
            </w:r>
          </w:p>
          <w:p w14:paraId="68C7E8C1" w14:textId="04D6510F" w:rsidR="00DA085B" w:rsidRPr="00DA085B" w:rsidRDefault="00DA085B" w:rsidP="00DA085B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hiển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thị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nội</w:t>
            </w:r>
            <w:proofErr w:type="spellEnd"/>
            <w:r w:rsidRPr="00DA085B">
              <w:rPr>
                <w:bCs/>
              </w:rPr>
              <w:t xml:space="preserve"> dung </w:t>
            </w:r>
            <w:proofErr w:type="spellStart"/>
            <w:r w:rsidRPr="00DA085B">
              <w:rPr>
                <w:bCs/>
              </w:rPr>
              <w:t>vừa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gửi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lên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hồ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gia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sư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và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thông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báo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thành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công</w:t>
            </w:r>
            <w:proofErr w:type="spellEnd"/>
            <w:r w:rsidRPr="00DA085B">
              <w:rPr>
                <w:bCs/>
              </w:rPr>
              <w:t>.</w:t>
            </w:r>
          </w:p>
          <w:p w14:paraId="0880822D" w14:textId="6625DE92" w:rsidR="00A87CD5" w:rsidRPr="00E76BEC" w:rsidRDefault="00A87CD5" w:rsidP="00E63A04">
            <w:pPr>
              <w:spacing w:after="0"/>
              <w:rPr>
                <w:b/>
              </w:rPr>
            </w:pPr>
          </w:p>
        </w:tc>
      </w:tr>
      <w:tr w:rsidR="00B60B30" w:rsidRPr="00E76BEC" w14:paraId="5004F87E" w14:textId="77777777" w:rsidTr="00665964">
        <w:tc>
          <w:tcPr>
            <w:tcW w:w="8640" w:type="dxa"/>
            <w:gridSpan w:val="3"/>
          </w:tcPr>
          <w:p w14:paraId="6132B4AE" w14:textId="37B7E18B"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="00DA085B" w:rsidRPr="00DA085B">
              <w:t xml:space="preserve"> </w:t>
            </w:r>
            <w:proofErr w:type="spellStart"/>
            <w:r w:rsidR="00DA085B" w:rsidRPr="00DA085B">
              <w:rPr>
                <w:bCs/>
              </w:rPr>
              <w:t>Luồng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tính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toán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lại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Điểm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trung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bình</w:t>
            </w:r>
            <w:proofErr w:type="spellEnd"/>
            <w:r w:rsidR="00DA085B" w:rsidRPr="00DA085B">
              <w:rPr>
                <w:bCs/>
              </w:rPr>
              <w:t xml:space="preserve"> (Rating) = </w:t>
            </w:r>
            <w:proofErr w:type="spellStart"/>
            <w:r w:rsidR="00DA085B" w:rsidRPr="00DA085B">
              <w:rPr>
                <w:bCs/>
              </w:rPr>
              <w:t>Tổng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số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sao</w:t>
            </w:r>
            <w:proofErr w:type="spellEnd"/>
            <w:r w:rsidR="00DA085B" w:rsidRPr="00DA085B">
              <w:rPr>
                <w:bCs/>
              </w:rPr>
              <w:t xml:space="preserve"> / </w:t>
            </w:r>
            <w:proofErr w:type="spellStart"/>
            <w:r w:rsidR="00DA085B" w:rsidRPr="00DA085B">
              <w:rPr>
                <w:bCs/>
              </w:rPr>
              <w:t>Tổng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số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lượt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đánh</w:t>
            </w:r>
            <w:proofErr w:type="spellEnd"/>
            <w:r w:rsidR="00DA085B" w:rsidRPr="00DA085B">
              <w:rPr>
                <w:bCs/>
              </w:rPr>
              <w:t xml:space="preserve"> </w:t>
            </w:r>
            <w:proofErr w:type="spellStart"/>
            <w:r w:rsidR="00DA085B" w:rsidRPr="00DA085B">
              <w:rPr>
                <w:bCs/>
              </w:rPr>
              <w:t>giá</w:t>
            </w:r>
            <w:proofErr w:type="spellEnd"/>
          </w:p>
          <w:p w14:paraId="714A7204" w14:textId="77777777"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14:paraId="25BBB374" w14:textId="77777777" w:rsidTr="00665964">
        <w:tc>
          <w:tcPr>
            <w:tcW w:w="8640" w:type="dxa"/>
            <w:gridSpan w:val="3"/>
          </w:tcPr>
          <w:p w14:paraId="69BDC91F" w14:textId="77777777"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>:</w:t>
            </w:r>
            <w:r w:rsidR="00A87CD5" w:rsidRPr="00E76BEC">
              <w:rPr>
                <w:b/>
              </w:rPr>
              <w:t xml:space="preserve"> </w:t>
            </w:r>
          </w:p>
          <w:p w14:paraId="54FFDB6A" w14:textId="00E29922" w:rsidR="00DA085B" w:rsidRPr="00DA085B" w:rsidRDefault="00DA085B" w:rsidP="00DA085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  <w:i/>
                <w:iCs/>
              </w:rPr>
              <w:t>Chưa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chọn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số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sao</w:t>
            </w:r>
            <w:proofErr w:type="spellEnd"/>
            <w:r w:rsidRPr="00DA085B">
              <w:rPr>
                <w:bCs/>
                <w:i/>
                <w:iCs/>
              </w:rPr>
              <w:t>:</w:t>
            </w:r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cảnh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báo</w:t>
            </w:r>
            <w:proofErr w:type="spellEnd"/>
            <w:r w:rsidRPr="00DA085B">
              <w:rPr>
                <w:bCs/>
              </w:rPr>
              <w:t xml:space="preserve"> "Vui </w:t>
            </w:r>
            <w:proofErr w:type="spellStart"/>
            <w:r w:rsidRPr="00DA085B">
              <w:rPr>
                <w:bCs/>
              </w:rPr>
              <w:t>lòng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chọn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số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sao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" </w:t>
            </w:r>
            <w:proofErr w:type="spellStart"/>
            <w:r w:rsidRPr="00DA085B">
              <w:rPr>
                <w:bCs/>
              </w:rPr>
              <w:t>và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yêu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cầu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bổ</w:t>
            </w:r>
            <w:proofErr w:type="spellEnd"/>
            <w:r w:rsidRPr="00DA085B">
              <w:rPr>
                <w:bCs/>
              </w:rPr>
              <w:t xml:space="preserve"> sung, </w:t>
            </w:r>
            <w:proofErr w:type="spellStart"/>
            <w:r w:rsidRPr="00DA085B">
              <w:rPr>
                <w:bCs/>
              </w:rPr>
              <w:t>không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cho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phép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gửi</w:t>
            </w:r>
            <w:proofErr w:type="spellEnd"/>
          </w:p>
          <w:p w14:paraId="51B153E8" w14:textId="4F5BCBBF" w:rsidR="00DA085B" w:rsidRPr="00DA085B" w:rsidRDefault="00DA085B" w:rsidP="00DA085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DA085B">
              <w:rPr>
                <w:bCs/>
                <w:i/>
                <w:iCs/>
              </w:rPr>
              <w:t>Chưa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hoàn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thành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khóa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học</w:t>
            </w:r>
            <w:proofErr w:type="spellEnd"/>
            <w:r w:rsidRPr="00DA085B">
              <w:rPr>
                <w:bCs/>
                <w:i/>
                <w:iCs/>
              </w:rPr>
              <w:t>/</w:t>
            </w:r>
            <w:proofErr w:type="spellStart"/>
            <w:r w:rsidRPr="00DA085B">
              <w:rPr>
                <w:bCs/>
                <w:i/>
                <w:iCs/>
              </w:rPr>
              <w:t>buổi</w:t>
            </w:r>
            <w:proofErr w:type="spellEnd"/>
            <w:r w:rsidRPr="00DA085B">
              <w:rPr>
                <w:bCs/>
                <w:i/>
                <w:iCs/>
              </w:rPr>
              <w:t xml:space="preserve"> </w:t>
            </w:r>
            <w:proofErr w:type="spellStart"/>
            <w:r w:rsidRPr="00DA085B">
              <w:rPr>
                <w:bCs/>
                <w:i/>
                <w:iCs/>
              </w:rPr>
              <w:t>học</w:t>
            </w:r>
            <w:proofErr w:type="spellEnd"/>
            <w:r w:rsidRPr="00DA085B">
              <w:rPr>
                <w:bCs/>
                <w:i/>
                <w:iCs/>
              </w:rPr>
              <w:t>:</w:t>
            </w:r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Hệ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thống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ẩn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nút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hoặc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hiển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thị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thông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báo</w:t>
            </w:r>
            <w:proofErr w:type="spellEnd"/>
            <w:r w:rsidRPr="00DA085B">
              <w:rPr>
                <w:bCs/>
              </w:rPr>
              <w:t xml:space="preserve"> "</w:t>
            </w:r>
            <w:proofErr w:type="spellStart"/>
            <w:r w:rsidRPr="00DA085B">
              <w:rPr>
                <w:bCs/>
              </w:rPr>
              <w:t>Bạn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chỉ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có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thể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đánh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giá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sau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khi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học</w:t>
            </w:r>
            <w:proofErr w:type="spellEnd"/>
            <w:r w:rsidRPr="00DA085B">
              <w:rPr>
                <w:bCs/>
              </w:rPr>
              <w:t xml:space="preserve"> </w:t>
            </w:r>
            <w:proofErr w:type="spellStart"/>
            <w:r w:rsidRPr="00DA085B">
              <w:rPr>
                <w:bCs/>
              </w:rPr>
              <w:t>xong</w:t>
            </w:r>
            <w:proofErr w:type="spellEnd"/>
            <w:r w:rsidRPr="00DA085B">
              <w:rPr>
                <w:bCs/>
              </w:rPr>
              <w:t>"</w:t>
            </w:r>
          </w:p>
          <w:p w14:paraId="30D991D0" w14:textId="77777777"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14:paraId="2CE02948" w14:textId="77777777"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C2934"/>
    <w:multiLevelType w:val="hybridMultilevel"/>
    <w:tmpl w:val="3FAC1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75977903"/>
    <w:multiLevelType w:val="hybridMultilevel"/>
    <w:tmpl w:val="991C5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958125">
    <w:abstractNumId w:val="8"/>
  </w:num>
  <w:num w:numId="2" w16cid:durableId="408817122">
    <w:abstractNumId w:val="6"/>
  </w:num>
  <w:num w:numId="3" w16cid:durableId="1931306022">
    <w:abstractNumId w:val="5"/>
  </w:num>
  <w:num w:numId="4" w16cid:durableId="1087187043">
    <w:abstractNumId w:val="4"/>
  </w:num>
  <w:num w:numId="5" w16cid:durableId="1997880037">
    <w:abstractNumId w:val="7"/>
  </w:num>
  <w:num w:numId="6" w16cid:durableId="1617714869">
    <w:abstractNumId w:val="3"/>
  </w:num>
  <w:num w:numId="7" w16cid:durableId="1053113966">
    <w:abstractNumId w:val="2"/>
  </w:num>
  <w:num w:numId="8" w16cid:durableId="1381661799">
    <w:abstractNumId w:val="1"/>
  </w:num>
  <w:num w:numId="9" w16cid:durableId="1579443576">
    <w:abstractNumId w:val="0"/>
  </w:num>
  <w:num w:numId="10" w16cid:durableId="1326319863">
    <w:abstractNumId w:val="10"/>
  </w:num>
  <w:num w:numId="11" w16cid:durableId="1867526714">
    <w:abstractNumId w:val="9"/>
  </w:num>
  <w:num w:numId="12" w16cid:durableId="12661160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8B6F1D"/>
    <w:rsid w:val="00A87CD5"/>
    <w:rsid w:val="00AA1D8D"/>
    <w:rsid w:val="00AE0213"/>
    <w:rsid w:val="00B47730"/>
    <w:rsid w:val="00B60B30"/>
    <w:rsid w:val="00C0666D"/>
    <w:rsid w:val="00CB0664"/>
    <w:rsid w:val="00DA085B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D6B0E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9EE402-9DF8-4BF0-A12F-0AAD1BAD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1358</Characters>
  <Application>Microsoft Office Word</Application>
  <DocSecurity>0</DocSecurity>
  <Lines>150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 Anh Tuan 20235237</cp:lastModifiedBy>
  <cp:revision>2</cp:revision>
  <dcterms:created xsi:type="dcterms:W3CDTF">2026-04-07T04:09:00Z</dcterms:created>
  <dcterms:modified xsi:type="dcterms:W3CDTF">2026-04-07T04:09:00Z</dcterms:modified>
  <cp:category/>
</cp:coreProperties>
</file>