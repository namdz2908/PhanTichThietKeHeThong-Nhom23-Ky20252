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9E55" w14:textId="77777777"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B60B30" w:rsidRPr="00E76BEC" w14:paraId="6BA9326B" w14:textId="77777777" w:rsidTr="00665964">
        <w:tc>
          <w:tcPr>
            <w:tcW w:w="3936" w:type="dxa"/>
          </w:tcPr>
          <w:p w14:paraId="1A02D010" w14:textId="3C438294" w:rsidR="00B60B30" w:rsidRPr="00C0666D" w:rsidRDefault="004B1A03" w:rsidP="00E76BEC">
            <w:pPr>
              <w:spacing w:after="0"/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AE45C1">
              <w:rPr>
                <w:bCs/>
              </w:rPr>
              <w:t>:</w:t>
            </w:r>
            <w:r w:rsidR="00665964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Xử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lý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khiếu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nại</w:t>
            </w:r>
            <w:proofErr w:type="spellEnd"/>
            <w:r w:rsidR="00AE45C1" w:rsidRPr="00AE45C1">
              <w:rPr>
                <w:bCs/>
              </w:rPr>
              <w:t xml:space="preserve"> &amp; Hoàn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</w:p>
        </w:tc>
        <w:tc>
          <w:tcPr>
            <w:tcW w:w="1984" w:type="dxa"/>
          </w:tcPr>
          <w:p w14:paraId="78F4BD97" w14:textId="0C9806D0"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AE45C1" w:rsidRPr="00AE45C1">
              <w:rPr>
                <w:bCs/>
              </w:rPr>
              <w:t>UC15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601A4A81" w14:textId="088B2FC2" w:rsidR="00B60B30" w:rsidRPr="00E76BEC" w:rsidRDefault="004B1A03" w:rsidP="00E63A04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Mức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trọng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Rất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cao</w:t>
            </w:r>
            <w:proofErr w:type="spellEnd"/>
          </w:p>
        </w:tc>
      </w:tr>
      <w:tr w:rsidR="00665964" w:rsidRPr="00E76BEC" w14:paraId="06082A5D" w14:textId="77777777" w:rsidTr="00DD01E3">
        <w:tc>
          <w:tcPr>
            <w:tcW w:w="3936" w:type="dxa"/>
          </w:tcPr>
          <w:p w14:paraId="550020DD" w14:textId="0650472B" w:rsidR="00665964" w:rsidRPr="00E76BEC" w:rsidRDefault="00C0666D" w:rsidP="00E76BEC">
            <w:pPr>
              <w:spacing w:after="0"/>
              <w:rPr>
                <w:b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AE45C1" w:rsidRPr="00AE45C1">
              <w:rPr>
                <w:bCs/>
              </w:rPr>
              <w:t>Admin</w:t>
            </w:r>
          </w:p>
        </w:tc>
        <w:tc>
          <w:tcPr>
            <w:tcW w:w="4704" w:type="dxa"/>
            <w:gridSpan w:val="2"/>
          </w:tcPr>
          <w:p w14:paraId="00F9B101" w14:textId="15CAD5DB" w:rsidR="00665964" w:rsidRPr="00E76BEC" w:rsidRDefault="0066596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AE45C1" w:rsidRPr="00AE45C1">
              <w:rPr>
                <w:bCs/>
              </w:rPr>
              <w:t>Chức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năng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chính</w:t>
            </w:r>
            <w:proofErr w:type="spellEnd"/>
          </w:p>
        </w:tc>
      </w:tr>
      <w:tr w:rsidR="00B60B30" w:rsidRPr="00E76BEC" w14:paraId="033E430B" w14:textId="77777777" w:rsidTr="00665964">
        <w:tc>
          <w:tcPr>
            <w:tcW w:w="8640" w:type="dxa"/>
            <w:gridSpan w:val="3"/>
          </w:tcPr>
          <w:p w14:paraId="11F12615" w14:textId="77777777"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>:</w:t>
            </w:r>
            <w:r w:rsidR="00665964" w:rsidRPr="00E76BEC">
              <w:rPr>
                <w:b/>
              </w:rPr>
              <w:t xml:space="preserve"> </w:t>
            </w:r>
          </w:p>
          <w:p w14:paraId="47704718" w14:textId="77777777" w:rsidR="00AE45C1" w:rsidRPr="00AE45C1" w:rsidRDefault="00AE45C1" w:rsidP="00AE45C1">
            <w:pPr>
              <w:pStyle w:val="ListParagraph"/>
              <w:numPr>
                <w:ilvl w:val="0"/>
                <w:numId w:val="11"/>
              </w:numPr>
              <w:spacing w:after="0"/>
              <w:rPr>
                <w:bCs/>
              </w:rPr>
            </w:pPr>
            <w:r w:rsidRPr="00AE45C1">
              <w:rPr>
                <w:bCs/>
                <w:i/>
                <w:iCs/>
              </w:rPr>
              <w:t>Admin:</w:t>
            </w:r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Xử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lý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công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bằng</w:t>
            </w:r>
            <w:proofErr w:type="spellEnd"/>
            <w:r w:rsidRPr="00AE45C1">
              <w:rPr>
                <w:bCs/>
              </w:rPr>
              <w:t xml:space="preserve">, </w:t>
            </w:r>
            <w:proofErr w:type="spellStart"/>
            <w:r w:rsidRPr="00AE45C1">
              <w:rPr>
                <w:bCs/>
              </w:rPr>
              <w:t>nhanh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chóng</w:t>
            </w:r>
            <w:proofErr w:type="spellEnd"/>
            <w:r w:rsidRPr="00AE45C1">
              <w:rPr>
                <w:bCs/>
              </w:rPr>
              <w:t xml:space="preserve">, </w:t>
            </w:r>
            <w:proofErr w:type="spellStart"/>
            <w:r w:rsidRPr="00AE45C1">
              <w:rPr>
                <w:bCs/>
              </w:rPr>
              <w:t>giữ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uy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tín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trung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tâm</w:t>
            </w:r>
            <w:proofErr w:type="spellEnd"/>
            <w:r w:rsidRPr="00AE45C1">
              <w:rPr>
                <w:bCs/>
              </w:rPr>
              <w:t>.</w:t>
            </w:r>
          </w:p>
          <w:p w14:paraId="024DF1B4" w14:textId="1B4C65ED" w:rsidR="00AE45C1" w:rsidRPr="00AE45C1" w:rsidRDefault="00AE45C1" w:rsidP="00AE45C1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proofErr w:type="spellStart"/>
            <w:r w:rsidRPr="00AE45C1">
              <w:rPr>
                <w:bCs/>
                <w:i/>
                <w:iCs/>
              </w:rPr>
              <w:t>Phụ</w:t>
            </w:r>
            <w:proofErr w:type="spellEnd"/>
            <w:r w:rsidRPr="00AE45C1">
              <w:rPr>
                <w:bCs/>
                <w:i/>
                <w:iCs/>
              </w:rPr>
              <w:t xml:space="preserve"> </w:t>
            </w:r>
            <w:proofErr w:type="spellStart"/>
            <w:r w:rsidRPr="00AE45C1">
              <w:rPr>
                <w:bCs/>
                <w:i/>
                <w:iCs/>
              </w:rPr>
              <w:t>huynh</w:t>
            </w:r>
            <w:proofErr w:type="spellEnd"/>
            <w:r w:rsidRPr="00AE45C1">
              <w:rPr>
                <w:bCs/>
                <w:i/>
                <w:iCs/>
              </w:rPr>
              <w:t xml:space="preserve">/Gia </w:t>
            </w:r>
            <w:proofErr w:type="spellStart"/>
            <w:r w:rsidRPr="00AE45C1">
              <w:rPr>
                <w:bCs/>
                <w:i/>
                <w:iCs/>
              </w:rPr>
              <w:t>sư</w:t>
            </w:r>
            <w:proofErr w:type="spellEnd"/>
            <w:r w:rsidRPr="00AE45C1">
              <w:rPr>
                <w:bCs/>
                <w:i/>
                <w:iCs/>
              </w:rPr>
              <w:t>:</w:t>
            </w:r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Mong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đợi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kết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quả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giải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quyết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thỏa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đáng</w:t>
            </w:r>
            <w:proofErr w:type="spellEnd"/>
            <w:r w:rsidRPr="00AE45C1">
              <w:rPr>
                <w:bCs/>
              </w:rPr>
              <w:t>.</w:t>
            </w:r>
          </w:p>
        </w:tc>
      </w:tr>
      <w:tr w:rsidR="00B60B30" w:rsidRPr="00E76BEC" w14:paraId="12D83E2B" w14:textId="77777777" w:rsidTr="00665964">
        <w:tc>
          <w:tcPr>
            <w:tcW w:w="8640" w:type="dxa"/>
            <w:gridSpan w:val="3"/>
          </w:tcPr>
          <w:p w14:paraId="069EBD7E" w14:textId="230984DF" w:rsidR="00B60B30" w:rsidRPr="00E76BEC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AE45C1">
              <w:rPr>
                <w:bCs/>
              </w:rPr>
              <w:t>:</w:t>
            </w:r>
            <w:r w:rsidR="00665964" w:rsidRPr="00AE45C1">
              <w:rPr>
                <w:bCs/>
              </w:rPr>
              <w:t xml:space="preserve"> </w:t>
            </w:r>
            <w:r w:rsidR="00AE45C1" w:rsidRPr="00AE45C1">
              <w:rPr>
                <w:bCs/>
              </w:rPr>
              <w:t xml:space="preserve">Admin </w:t>
            </w:r>
            <w:proofErr w:type="spellStart"/>
            <w:r w:rsidR="00AE45C1" w:rsidRPr="00AE45C1">
              <w:rPr>
                <w:bCs/>
              </w:rPr>
              <w:t>xem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xét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các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đơn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khiếu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nại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từ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phụ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huynh</w:t>
            </w:r>
            <w:proofErr w:type="spellEnd"/>
            <w:r w:rsidR="00AE45C1" w:rsidRPr="00AE45C1">
              <w:rPr>
                <w:bCs/>
              </w:rPr>
              <w:t xml:space="preserve">, </w:t>
            </w:r>
            <w:proofErr w:type="spellStart"/>
            <w:r w:rsidR="00AE45C1" w:rsidRPr="00AE45C1">
              <w:rPr>
                <w:bCs/>
              </w:rPr>
              <w:t>đối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chiếu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các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bằng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chứng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và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đưa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ra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quyết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định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xử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lý</w:t>
            </w:r>
            <w:proofErr w:type="spellEnd"/>
            <w:r w:rsidR="00AE45C1" w:rsidRPr="00AE45C1">
              <w:rPr>
                <w:bCs/>
              </w:rPr>
              <w:t xml:space="preserve"> (</w:t>
            </w:r>
            <w:proofErr w:type="spellStart"/>
            <w:r w:rsidR="00AE45C1" w:rsidRPr="00AE45C1">
              <w:rPr>
                <w:bCs/>
              </w:rPr>
              <w:t>Từ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chối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hoặc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Chấp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nhận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và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tiến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hành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hoàn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  <w:r w:rsidR="00AE45C1" w:rsidRPr="00AE45C1">
              <w:rPr>
                <w:bCs/>
              </w:rPr>
              <w:t>)</w:t>
            </w:r>
          </w:p>
        </w:tc>
      </w:tr>
      <w:tr w:rsidR="00E63A04" w:rsidRPr="00E76BEC" w14:paraId="2012F49C" w14:textId="77777777" w:rsidTr="00E63A04">
        <w:trPr>
          <w:trHeight w:val="522"/>
        </w:trPr>
        <w:tc>
          <w:tcPr>
            <w:tcW w:w="8640" w:type="dxa"/>
            <w:gridSpan w:val="3"/>
          </w:tcPr>
          <w:p w14:paraId="0CD5B312" w14:textId="0213045F" w:rsidR="00E76BEC" w:rsidRPr="00E76BEC" w:rsidRDefault="00E63A0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r w:rsidR="00AE45C1" w:rsidRPr="00AE45C1">
              <w:rPr>
                <w:bCs/>
              </w:rPr>
              <w:t xml:space="preserve">Admin </w:t>
            </w:r>
            <w:proofErr w:type="spellStart"/>
            <w:r w:rsidR="00AE45C1" w:rsidRPr="00AE45C1">
              <w:rPr>
                <w:bCs/>
              </w:rPr>
              <w:t>truy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cập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vào</w:t>
            </w:r>
            <w:proofErr w:type="spellEnd"/>
            <w:r w:rsidR="00AE45C1" w:rsidRPr="00AE45C1">
              <w:rPr>
                <w:bCs/>
              </w:rPr>
              <w:t xml:space="preserve"> module Quản </w:t>
            </w:r>
            <w:proofErr w:type="spellStart"/>
            <w:r w:rsidR="00AE45C1" w:rsidRPr="00AE45C1">
              <w:rPr>
                <w:bCs/>
              </w:rPr>
              <w:t>lý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khiếu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nại</w:t>
            </w:r>
            <w:proofErr w:type="spellEnd"/>
            <w:r w:rsidR="00AE45C1" w:rsidRPr="00AE45C1">
              <w:rPr>
                <w:bCs/>
              </w:rPr>
              <w:t>.</w:t>
            </w:r>
          </w:p>
          <w:p w14:paraId="7D437601" w14:textId="0899939E" w:rsidR="00E63A04" w:rsidRPr="00E76BEC" w:rsidRDefault="00E63A04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>i</w:t>
            </w:r>
            <w:proofErr w:type="spellEnd"/>
            <w:r w:rsidR="00E76BEC" w:rsidRPr="00AE45C1">
              <w:rPr>
                <w:bCs/>
              </w:rPr>
              <w:t xml:space="preserve">: </w:t>
            </w:r>
            <w:proofErr w:type="spellStart"/>
            <w:r w:rsidR="00AE45C1" w:rsidRPr="00AE45C1">
              <w:rPr>
                <w:bCs/>
              </w:rPr>
              <w:t>Hành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động</w:t>
            </w:r>
            <w:proofErr w:type="spellEnd"/>
            <w:r w:rsidR="00AE45C1" w:rsidRPr="00AE45C1">
              <w:rPr>
                <w:bCs/>
              </w:rPr>
              <w:t xml:space="preserve"> do </w:t>
            </w:r>
            <w:proofErr w:type="spellStart"/>
            <w:r w:rsidR="00AE45C1" w:rsidRPr="00AE45C1">
              <w:rPr>
                <w:bCs/>
              </w:rPr>
              <w:t>người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dùng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kích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hoạt</w:t>
            </w:r>
            <w:proofErr w:type="spellEnd"/>
            <w:r w:rsidR="00AE45C1" w:rsidRPr="00AE45C1">
              <w:rPr>
                <w:bCs/>
              </w:rPr>
              <w:t xml:space="preserve"> (External).</w:t>
            </w:r>
          </w:p>
        </w:tc>
      </w:tr>
      <w:tr w:rsidR="00B60B30" w:rsidRPr="00E76BEC" w14:paraId="0BC0D4C1" w14:textId="77777777" w:rsidTr="00665964">
        <w:tc>
          <w:tcPr>
            <w:tcW w:w="8640" w:type="dxa"/>
            <w:gridSpan w:val="3"/>
          </w:tcPr>
          <w:p w14:paraId="123EBC0C" w14:textId="5861E00B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AE45C1">
              <w:rPr>
                <w:bCs/>
              </w:rPr>
              <w:t>:</w:t>
            </w:r>
            <w:r w:rsidR="00665964" w:rsidRPr="00AE45C1">
              <w:rPr>
                <w:bCs/>
              </w:rPr>
              <w:t xml:space="preserve"> </w:t>
            </w:r>
            <w:r w:rsidR="00AE45C1" w:rsidRPr="00AE45C1">
              <w:rPr>
                <w:bCs/>
              </w:rPr>
              <w:t>Admin</w:t>
            </w:r>
            <w:r w:rsidR="00AE45C1" w:rsidRPr="00AE45C1">
              <w:rPr>
                <w:b/>
              </w:rPr>
              <w:t>.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>:</w:t>
            </w:r>
            <w:r w:rsidR="00AE0213" w:rsidRPr="00E76BEC">
              <w:rPr>
                <w:b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Đăng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nhập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quyền</w:t>
            </w:r>
            <w:proofErr w:type="spellEnd"/>
            <w:r w:rsidR="00AE45C1" w:rsidRPr="00AE45C1">
              <w:rPr>
                <w:bCs/>
              </w:rPr>
              <w:t xml:space="preserve"> Admin.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>:</w:t>
            </w:r>
            <w:r w:rsidR="00E76BEC" w:rsidRPr="00E76BEC">
              <w:rPr>
                <w:b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Yêu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cầu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bổ</w:t>
            </w:r>
            <w:proofErr w:type="spellEnd"/>
            <w:r w:rsidR="00AE45C1" w:rsidRPr="00AE45C1">
              <w:rPr>
                <w:bCs/>
              </w:rPr>
              <w:t xml:space="preserve"> sung </w:t>
            </w:r>
            <w:proofErr w:type="spellStart"/>
            <w:r w:rsidR="00AE45C1" w:rsidRPr="00AE45C1">
              <w:rPr>
                <w:bCs/>
              </w:rPr>
              <w:t>minh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chứng</w:t>
            </w:r>
            <w:proofErr w:type="spellEnd"/>
            <w:r w:rsidR="00AE45C1" w:rsidRPr="00AE45C1">
              <w:rPr>
                <w:bCs/>
              </w:rPr>
              <w:t xml:space="preserve">, </w:t>
            </w:r>
            <w:proofErr w:type="spellStart"/>
            <w:r w:rsidR="00AE45C1" w:rsidRPr="00AE45C1">
              <w:rPr>
                <w:bCs/>
              </w:rPr>
              <w:t>Chấp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nhận</w:t>
            </w:r>
            <w:proofErr w:type="spellEnd"/>
            <w:r w:rsidR="00AE45C1" w:rsidRPr="00AE45C1">
              <w:rPr>
                <w:bCs/>
              </w:rPr>
              <w:t xml:space="preserve"> &amp; Hoàn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  <w:r w:rsidR="00AE45C1" w:rsidRPr="00AE45C1">
              <w:rPr>
                <w:bCs/>
              </w:rPr>
              <w:t xml:space="preserve">, </w:t>
            </w:r>
            <w:proofErr w:type="spellStart"/>
            <w:r w:rsidR="00AE45C1" w:rsidRPr="00AE45C1">
              <w:rPr>
                <w:bCs/>
              </w:rPr>
              <w:t>Từ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chối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khiếu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nại</w:t>
            </w:r>
            <w:proofErr w:type="spellEnd"/>
            <w:r w:rsidR="00AE45C1" w:rsidRPr="00AE45C1">
              <w:rPr>
                <w:bCs/>
              </w:rPr>
              <w:t>.</w:t>
            </w:r>
            <w:r w:rsidRPr="00AE45C1">
              <w:rPr>
                <w:bCs/>
              </w:rPr>
              <w:br/>
            </w:r>
            <w:r w:rsidRPr="00E76BEC">
              <w:rPr>
                <w:b/>
              </w:rPr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  <w:r w:rsidR="00AE45C1" w:rsidRPr="00AE45C1">
              <w:t xml:space="preserve"> </w:t>
            </w:r>
            <w:proofErr w:type="spellStart"/>
            <w:r w:rsidR="00AE45C1" w:rsidRPr="00AE45C1">
              <w:rPr>
                <w:bCs/>
              </w:rPr>
              <w:t>Không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có</w:t>
            </w:r>
            <w:proofErr w:type="spellEnd"/>
          </w:p>
        </w:tc>
      </w:tr>
      <w:tr w:rsidR="00B60B30" w:rsidRPr="00E76BEC" w14:paraId="420BAEE9" w14:textId="77777777" w:rsidTr="00665964">
        <w:tc>
          <w:tcPr>
            <w:tcW w:w="8640" w:type="dxa"/>
            <w:gridSpan w:val="3"/>
          </w:tcPr>
          <w:p w14:paraId="7FAEB305" w14:textId="08A56C9C" w:rsidR="00E76BEC" w:rsidRDefault="004B1A03" w:rsidP="00E76BEC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</w:p>
          <w:p w14:paraId="52DD1B4B" w14:textId="71357001" w:rsidR="00AE45C1" w:rsidRPr="00AE45C1" w:rsidRDefault="00AE45C1" w:rsidP="00AE45C1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AE45C1">
              <w:rPr>
                <w:bCs/>
              </w:rPr>
              <w:t xml:space="preserve">Admin </w:t>
            </w:r>
            <w:proofErr w:type="spellStart"/>
            <w:r w:rsidRPr="00AE45C1">
              <w:rPr>
                <w:bCs/>
              </w:rPr>
              <w:t>mở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danh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sách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các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khiếu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nại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đang</w:t>
            </w:r>
            <w:proofErr w:type="spellEnd"/>
            <w:r w:rsidRPr="00AE45C1">
              <w:rPr>
                <w:bCs/>
              </w:rPr>
              <w:t xml:space="preserve"> "</w:t>
            </w:r>
            <w:proofErr w:type="spellStart"/>
            <w:r w:rsidRPr="00AE45C1">
              <w:rPr>
                <w:bCs/>
              </w:rPr>
              <w:t>Chờ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xử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lý</w:t>
            </w:r>
            <w:proofErr w:type="spellEnd"/>
            <w:r w:rsidRPr="00AE45C1">
              <w:rPr>
                <w:bCs/>
              </w:rPr>
              <w:t>"</w:t>
            </w:r>
          </w:p>
          <w:p w14:paraId="44CF535B" w14:textId="18471DED" w:rsidR="00AE45C1" w:rsidRPr="00AE45C1" w:rsidRDefault="00AE45C1" w:rsidP="00AE45C1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Chọn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một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khiếu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nại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để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xem</w:t>
            </w:r>
            <w:proofErr w:type="spellEnd"/>
            <w:r w:rsidRPr="00AE45C1">
              <w:rPr>
                <w:bCs/>
              </w:rPr>
              <w:t xml:space="preserve"> chi </w:t>
            </w:r>
            <w:proofErr w:type="spellStart"/>
            <w:r w:rsidRPr="00AE45C1">
              <w:rPr>
                <w:bCs/>
              </w:rPr>
              <w:t>tiết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thông</w:t>
            </w:r>
            <w:proofErr w:type="spellEnd"/>
            <w:r w:rsidRPr="00AE45C1">
              <w:rPr>
                <w:bCs/>
              </w:rPr>
              <w:t xml:space="preserve"> tin </w:t>
            </w:r>
            <w:proofErr w:type="spellStart"/>
            <w:r w:rsidRPr="00AE45C1">
              <w:rPr>
                <w:bCs/>
              </w:rPr>
              <w:t>và</w:t>
            </w:r>
            <w:proofErr w:type="spellEnd"/>
            <w:r w:rsidRPr="00AE45C1">
              <w:rPr>
                <w:bCs/>
              </w:rPr>
              <w:t xml:space="preserve"> file </w:t>
            </w:r>
            <w:proofErr w:type="spellStart"/>
            <w:r w:rsidRPr="00AE45C1">
              <w:rPr>
                <w:bCs/>
              </w:rPr>
              <w:t>minh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chứng</w:t>
            </w:r>
            <w:proofErr w:type="spellEnd"/>
            <w:r w:rsidRPr="00AE45C1">
              <w:rPr>
                <w:bCs/>
              </w:rPr>
              <w:t>.</w:t>
            </w:r>
          </w:p>
          <w:p w14:paraId="60BDA59F" w14:textId="2A149AA1" w:rsidR="00AE45C1" w:rsidRPr="00AE45C1" w:rsidRDefault="00AE45C1" w:rsidP="00AE45C1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AE45C1">
              <w:rPr>
                <w:bCs/>
              </w:rPr>
              <w:t xml:space="preserve">Admin </w:t>
            </w:r>
            <w:proofErr w:type="spellStart"/>
            <w:r w:rsidRPr="00AE45C1">
              <w:rPr>
                <w:bCs/>
              </w:rPr>
              <w:t>nhập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kết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luận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và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chọn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một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trong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hai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hành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động</w:t>
            </w:r>
            <w:proofErr w:type="spellEnd"/>
            <w:r w:rsidRPr="00AE45C1">
              <w:rPr>
                <w:bCs/>
              </w:rPr>
              <w:t>: "</w:t>
            </w:r>
            <w:proofErr w:type="spellStart"/>
            <w:r w:rsidRPr="00AE45C1">
              <w:rPr>
                <w:bCs/>
              </w:rPr>
              <w:t>Chấp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nhận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hoàn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tiền</w:t>
            </w:r>
            <w:proofErr w:type="spellEnd"/>
            <w:r w:rsidRPr="00AE45C1">
              <w:rPr>
                <w:bCs/>
              </w:rPr>
              <w:t xml:space="preserve">" </w:t>
            </w:r>
            <w:proofErr w:type="spellStart"/>
            <w:r w:rsidRPr="00AE45C1">
              <w:rPr>
                <w:bCs/>
              </w:rPr>
              <w:t>hoặc</w:t>
            </w:r>
            <w:proofErr w:type="spellEnd"/>
            <w:r w:rsidRPr="00AE45C1">
              <w:rPr>
                <w:bCs/>
              </w:rPr>
              <w:t xml:space="preserve"> "</w:t>
            </w:r>
            <w:proofErr w:type="spellStart"/>
            <w:r w:rsidRPr="00AE45C1">
              <w:rPr>
                <w:bCs/>
              </w:rPr>
              <w:t>Từ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chối</w:t>
            </w:r>
            <w:proofErr w:type="spellEnd"/>
            <w:r w:rsidRPr="00AE45C1">
              <w:rPr>
                <w:bCs/>
              </w:rPr>
              <w:t>".</w:t>
            </w:r>
          </w:p>
          <w:p w14:paraId="66879D40" w14:textId="42B30B0C" w:rsidR="00AE45C1" w:rsidRPr="00AE45C1" w:rsidRDefault="00AE45C1" w:rsidP="00AE45C1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AE45C1">
              <w:rPr>
                <w:bCs/>
                <w:i/>
                <w:iCs/>
              </w:rPr>
              <w:t>Nếu</w:t>
            </w:r>
            <w:proofErr w:type="spellEnd"/>
            <w:r w:rsidRPr="00AE45C1">
              <w:rPr>
                <w:bCs/>
                <w:i/>
                <w:iCs/>
              </w:rPr>
              <w:t xml:space="preserve"> </w:t>
            </w:r>
            <w:proofErr w:type="spellStart"/>
            <w:r w:rsidRPr="00AE45C1">
              <w:rPr>
                <w:bCs/>
                <w:i/>
                <w:iCs/>
              </w:rPr>
              <w:t>Chấp</w:t>
            </w:r>
            <w:proofErr w:type="spellEnd"/>
            <w:r w:rsidRPr="00AE45C1">
              <w:rPr>
                <w:bCs/>
                <w:i/>
                <w:iCs/>
              </w:rPr>
              <w:t xml:space="preserve"> </w:t>
            </w:r>
            <w:proofErr w:type="spellStart"/>
            <w:r w:rsidRPr="00AE45C1">
              <w:rPr>
                <w:bCs/>
                <w:i/>
                <w:iCs/>
              </w:rPr>
              <w:t>nhận</w:t>
            </w:r>
            <w:proofErr w:type="spellEnd"/>
            <w:r w:rsidRPr="00AE45C1">
              <w:rPr>
                <w:bCs/>
                <w:i/>
                <w:iCs/>
              </w:rPr>
              <w:t xml:space="preserve"> </w:t>
            </w:r>
            <w:proofErr w:type="spellStart"/>
            <w:r w:rsidRPr="00AE45C1">
              <w:rPr>
                <w:bCs/>
                <w:i/>
                <w:iCs/>
              </w:rPr>
              <w:t>hoàn</w:t>
            </w:r>
            <w:proofErr w:type="spellEnd"/>
            <w:r w:rsidRPr="00AE45C1">
              <w:rPr>
                <w:bCs/>
                <w:i/>
                <w:iCs/>
              </w:rPr>
              <w:t xml:space="preserve"> </w:t>
            </w:r>
            <w:proofErr w:type="spellStart"/>
            <w:r w:rsidRPr="00AE45C1">
              <w:rPr>
                <w:bCs/>
                <w:i/>
                <w:iCs/>
              </w:rPr>
              <w:t>tiền</w:t>
            </w:r>
            <w:proofErr w:type="spellEnd"/>
            <w:r w:rsidRPr="00AE45C1">
              <w:rPr>
                <w:bCs/>
                <w:i/>
                <w:iCs/>
              </w:rPr>
              <w:t>:</w:t>
            </w:r>
            <w:r w:rsidRPr="00AE45C1">
              <w:rPr>
                <w:bCs/>
              </w:rPr>
              <w:t xml:space="preserve"> Admin </w:t>
            </w:r>
            <w:proofErr w:type="spellStart"/>
            <w:r w:rsidRPr="00AE45C1">
              <w:rPr>
                <w:bCs/>
              </w:rPr>
              <w:t>nhập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số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tiền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cần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hoàn</w:t>
            </w:r>
            <w:proofErr w:type="spellEnd"/>
            <w:r w:rsidRPr="00AE45C1">
              <w:rPr>
                <w:bCs/>
              </w:rPr>
              <w:t xml:space="preserve">, </w:t>
            </w:r>
            <w:proofErr w:type="spellStart"/>
            <w:r w:rsidRPr="00AE45C1">
              <w:rPr>
                <w:bCs/>
              </w:rPr>
              <w:t>hệ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thống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kết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nối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với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luồng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thanh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toán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để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hoàn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trả</w:t>
            </w:r>
            <w:proofErr w:type="spellEnd"/>
            <w:r w:rsidRPr="00AE45C1">
              <w:rPr>
                <w:bCs/>
              </w:rPr>
              <w:t>.</w:t>
            </w:r>
          </w:p>
          <w:p w14:paraId="7BA88DF1" w14:textId="471C8990" w:rsidR="00AE45C1" w:rsidRPr="00AE45C1" w:rsidRDefault="00AE45C1" w:rsidP="00AE45C1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AE45C1">
              <w:rPr>
                <w:bCs/>
              </w:rPr>
              <w:t>Hệ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thống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cập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nhật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trạng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thái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đơn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khiếu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nại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thành</w:t>
            </w:r>
            <w:proofErr w:type="spellEnd"/>
            <w:r w:rsidRPr="00AE45C1">
              <w:rPr>
                <w:bCs/>
              </w:rPr>
              <w:t xml:space="preserve"> "</w:t>
            </w:r>
            <w:proofErr w:type="spellStart"/>
            <w:r w:rsidRPr="00AE45C1">
              <w:rPr>
                <w:bCs/>
              </w:rPr>
              <w:t>Đã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xử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lý</w:t>
            </w:r>
            <w:proofErr w:type="spellEnd"/>
            <w:r w:rsidRPr="00AE45C1">
              <w:rPr>
                <w:bCs/>
              </w:rPr>
              <w:t>".</w:t>
            </w:r>
          </w:p>
          <w:p w14:paraId="43090273" w14:textId="6370A520" w:rsidR="00AE45C1" w:rsidRPr="00AE45C1" w:rsidRDefault="00AE45C1" w:rsidP="00AE45C1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proofErr w:type="spellStart"/>
            <w:r w:rsidRPr="00AE45C1">
              <w:rPr>
                <w:bCs/>
              </w:rPr>
              <w:t>Hệ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thống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gửi</w:t>
            </w:r>
            <w:proofErr w:type="spellEnd"/>
            <w:r w:rsidRPr="00AE45C1">
              <w:rPr>
                <w:bCs/>
              </w:rPr>
              <w:t xml:space="preserve"> email </w:t>
            </w:r>
            <w:proofErr w:type="spellStart"/>
            <w:r w:rsidRPr="00AE45C1">
              <w:rPr>
                <w:bCs/>
              </w:rPr>
              <w:t>kết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quả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giải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quyết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cho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Phụ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huynh</w:t>
            </w:r>
            <w:proofErr w:type="spellEnd"/>
            <w:r w:rsidRPr="00AE45C1">
              <w:rPr>
                <w:bCs/>
              </w:rPr>
              <w:t xml:space="preserve"> </w:t>
            </w:r>
            <w:proofErr w:type="spellStart"/>
            <w:r w:rsidRPr="00AE45C1">
              <w:rPr>
                <w:bCs/>
              </w:rPr>
              <w:t>và</w:t>
            </w:r>
            <w:proofErr w:type="spellEnd"/>
            <w:r w:rsidRPr="00AE45C1">
              <w:rPr>
                <w:bCs/>
              </w:rPr>
              <w:t xml:space="preserve"> Gia </w:t>
            </w:r>
            <w:proofErr w:type="spellStart"/>
            <w:r w:rsidRPr="00AE45C1">
              <w:rPr>
                <w:bCs/>
              </w:rPr>
              <w:t>sư</w:t>
            </w:r>
            <w:proofErr w:type="spellEnd"/>
            <w:r w:rsidRPr="00AE45C1">
              <w:rPr>
                <w:bCs/>
              </w:rPr>
              <w:t>.</w:t>
            </w:r>
          </w:p>
          <w:p w14:paraId="6C16CEE2" w14:textId="77777777" w:rsidR="00A87CD5" w:rsidRPr="00E76BEC" w:rsidRDefault="00A87CD5" w:rsidP="00E63A04">
            <w:pPr>
              <w:spacing w:after="0"/>
              <w:rPr>
                <w:b/>
              </w:rPr>
            </w:pPr>
          </w:p>
        </w:tc>
      </w:tr>
      <w:tr w:rsidR="00B60B30" w:rsidRPr="00E76BEC" w14:paraId="0A5E8C6B" w14:textId="77777777" w:rsidTr="00665964">
        <w:tc>
          <w:tcPr>
            <w:tcW w:w="8640" w:type="dxa"/>
            <w:gridSpan w:val="3"/>
          </w:tcPr>
          <w:p w14:paraId="5541EF65" w14:textId="2E0D6302"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="00AE45C1" w:rsidRPr="00AE45C1">
              <w:t xml:space="preserve"> </w:t>
            </w:r>
            <w:proofErr w:type="spellStart"/>
            <w:r w:rsidR="00AE45C1" w:rsidRPr="00AE45C1">
              <w:rPr>
                <w:bCs/>
              </w:rPr>
              <w:t>Luồng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gọi</w:t>
            </w:r>
            <w:proofErr w:type="spellEnd"/>
            <w:r w:rsidR="00AE45C1" w:rsidRPr="00AE45C1">
              <w:rPr>
                <w:bCs/>
              </w:rPr>
              <w:t xml:space="preserve"> API sang </w:t>
            </w:r>
            <w:proofErr w:type="spellStart"/>
            <w:r w:rsidR="00AE45C1" w:rsidRPr="00AE45C1">
              <w:rPr>
                <w:bCs/>
              </w:rPr>
              <w:t>Cổng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thanh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toán</w:t>
            </w:r>
            <w:proofErr w:type="spellEnd"/>
            <w:r w:rsidR="00AE45C1" w:rsidRPr="00AE45C1">
              <w:rPr>
                <w:bCs/>
              </w:rPr>
              <w:t xml:space="preserve"> (VNPAY, Momo...) </w:t>
            </w:r>
            <w:proofErr w:type="spellStart"/>
            <w:r w:rsidR="00AE45C1" w:rsidRPr="00AE45C1">
              <w:rPr>
                <w:bCs/>
              </w:rPr>
              <w:t>để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tự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động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hoàn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  <w:r w:rsidR="00AE45C1" w:rsidRPr="00AE45C1">
              <w:rPr>
                <w:bCs/>
              </w:rPr>
              <w:t>.</w:t>
            </w:r>
            <w:r w:rsidRPr="00E76BEC">
              <w:rPr>
                <w:b/>
              </w:rPr>
              <w:br/>
            </w:r>
          </w:p>
          <w:p w14:paraId="5D89CBDC" w14:textId="77777777"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14:paraId="208D3BA7" w14:textId="77777777" w:rsidTr="00665964">
        <w:tc>
          <w:tcPr>
            <w:tcW w:w="8640" w:type="dxa"/>
            <w:gridSpan w:val="3"/>
          </w:tcPr>
          <w:p w14:paraId="683DA203" w14:textId="5E6F0E25" w:rsidR="00A87CD5" w:rsidRPr="00AE45C1" w:rsidRDefault="004B1A03" w:rsidP="00E63A04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>:</w:t>
            </w:r>
            <w:r w:rsidR="00A87CD5" w:rsidRPr="00E76BEC">
              <w:rPr>
                <w:b/>
              </w:rPr>
              <w:t xml:space="preserve"> </w:t>
            </w:r>
            <w:proofErr w:type="spellStart"/>
            <w:r w:rsidR="00AE45C1" w:rsidRPr="00AE45C1">
              <w:rPr>
                <w:bCs/>
                <w:i/>
                <w:iCs/>
              </w:rPr>
              <w:t>Lỗi</w:t>
            </w:r>
            <w:proofErr w:type="spellEnd"/>
            <w:r w:rsidR="00AE45C1" w:rsidRPr="00AE45C1">
              <w:rPr>
                <w:bCs/>
                <w:i/>
                <w:iCs/>
              </w:rPr>
              <w:t xml:space="preserve"> </w:t>
            </w:r>
            <w:proofErr w:type="spellStart"/>
            <w:r w:rsidR="00AE45C1" w:rsidRPr="00AE45C1">
              <w:rPr>
                <w:bCs/>
                <w:i/>
                <w:iCs/>
              </w:rPr>
              <w:t>kết</w:t>
            </w:r>
            <w:proofErr w:type="spellEnd"/>
            <w:r w:rsidR="00AE45C1" w:rsidRPr="00AE45C1">
              <w:rPr>
                <w:bCs/>
                <w:i/>
                <w:iCs/>
              </w:rPr>
              <w:t xml:space="preserve"> </w:t>
            </w:r>
            <w:proofErr w:type="spellStart"/>
            <w:r w:rsidR="00AE45C1" w:rsidRPr="00AE45C1">
              <w:rPr>
                <w:bCs/>
                <w:i/>
                <w:iCs/>
              </w:rPr>
              <w:t>nối</w:t>
            </w:r>
            <w:proofErr w:type="spellEnd"/>
            <w:r w:rsidR="00AE45C1" w:rsidRPr="00AE45C1">
              <w:rPr>
                <w:bCs/>
                <w:i/>
                <w:iCs/>
              </w:rPr>
              <w:t xml:space="preserve"> </w:t>
            </w:r>
            <w:proofErr w:type="spellStart"/>
            <w:r w:rsidR="00AE45C1" w:rsidRPr="00AE45C1">
              <w:rPr>
                <w:bCs/>
                <w:i/>
                <w:iCs/>
              </w:rPr>
              <w:t>cổng</w:t>
            </w:r>
            <w:proofErr w:type="spellEnd"/>
            <w:r w:rsidR="00AE45C1" w:rsidRPr="00AE45C1">
              <w:rPr>
                <w:bCs/>
                <w:i/>
                <w:iCs/>
              </w:rPr>
              <w:t xml:space="preserve"> </w:t>
            </w:r>
            <w:proofErr w:type="spellStart"/>
            <w:r w:rsidR="00AE45C1" w:rsidRPr="00AE45C1">
              <w:rPr>
                <w:bCs/>
                <w:i/>
                <w:iCs/>
              </w:rPr>
              <w:t>thanh</w:t>
            </w:r>
            <w:proofErr w:type="spellEnd"/>
            <w:r w:rsidR="00AE45C1" w:rsidRPr="00AE45C1">
              <w:rPr>
                <w:bCs/>
                <w:i/>
                <w:iCs/>
              </w:rPr>
              <w:t xml:space="preserve"> </w:t>
            </w:r>
            <w:proofErr w:type="spellStart"/>
            <w:r w:rsidR="00AE45C1" w:rsidRPr="00AE45C1">
              <w:rPr>
                <w:bCs/>
                <w:i/>
                <w:iCs/>
              </w:rPr>
              <w:t>toán</w:t>
            </w:r>
            <w:proofErr w:type="spellEnd"/>
            <w:r w:rsidR="00AE45C1" w:rsidRPr="00AE45C1">
              <w:rPr>
                <w:bCs/>
                <w:i/>
                <w:iCs/>
              </w:rPr>
              <w:t>:</w:t>
            </w:r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Việc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chuyển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thất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bại</w:t>
            </w:r>
            <w:proofErr w:type="spellEnd"/>
            <w:r w:rsidR="00AE45C1" w:rsidRPr="00AE45C1">
              <w:rPr>
                <w:bCs/>
              </w:rPr>
              <w:t xml:space="preserve">. </w:t>
            </w:r>
            <w:proofErr w:type="spellStart"/>
            <w:r w:rsidR="00AE45C1" w:rsidRPr="00AE45C1">
              <w:rPr>
                <w:bCs/>
              </w:rPr>
              <w:t>Hệ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thống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hiển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thị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lỗi</w:t>
            </w:r>
            <w:proofErr w:type="spellEnd"/>
            <w:r w:rsidR="00AE45C1" w:rsidRPr="00AE45C1">
              <w:rPr>
                <w:bCs/>
              </w:rPr>
              <w:t xml:space="preserve"> "Hoàn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thất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bại</w:t>
            </w:r>
            <w:proofErr w:type="spellEnd"/>
            <w:r w:rsidR="00AE45C1" w:rsidRPr="00AE45C1">
              <w:rPr>
                <w:bCs/>
              </w:rPr>
              <w:t xml:space="preserve"> do </w:t>
            </w:r>
            <w:proofErr w:type="spellStart"/>
            <w:r w:rsidR="00AE45C1" w:rsidRPr="00AE45C1">
              <w:rPr>
                <w:bCs/>
              </w:rPr>
              <w:t>lỗi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ngân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hàng</w:t>
            </w:r>
            <w:proofErr w:type="spellEnd"/>
            <w:r w:rsidR="00AE45C1" w:rsidRPr="00AE45C1">
              <w:rPr>
                <w:bCs/>
              </w:rPr>
              <w:t xml:space="preserve">", </w:t>
            </w:r>
            <w:proofErr w:type="spellStart"/>
            <w:r w:rsidR="00AE45C1" w:rsidRPr="00AE45C1">
              <w:rPr>
                <w:bCs/>
              </w:rPr>
              <w:t>lưu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trạng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thái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khiếu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nại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là</w:t>
            </w:r>
            <w:proofErr w:type="spellEnd"/>
            <w:r w:rsidR="00AE45C1" w:rsidRPr="00AE45C1">
              <w:rPr>
                <w:bCs/>
              </w:rPr>
              <w:t xml:space="preserve"> "</w:t>
            </w:r>
            <w:proofErr w:type="spellStart"/>
            <w:r w:rsidR="00AE45C1" w:rsidRPr="00AE45C1">
              <w:rPr>
                <w:bCs/>
              </w:rPr>
              <w:t>Chờ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hoàn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tiền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lại</w:t>
            </w:r>
            <w:proofErr w:type="spellEnd"/>
            <w:r w:rsidR="00AE45C1" w:rsidRPr="00AE45C1">
              <w:rPr>
                <w:bCs/>
              </w:rPr>
              <w:t xml:space="preserve">" </w:t>
            </w:r>
            <w:proofErr w:type="spellStart"/>
            <w:r w:rsidR="00AE45C1" w:rsidRPr="00AE45C1">
              <w:rPr>
                <w:bCs/>
              </w:rPr>
              <w:t>để</w:t>
            </w:r>
            <w:proofErr w:type="spellEnd"/>
            <w:r w:rsidR="00AE45C1" w:rsidRPr="00AE45C1">
              <w:rPr>
                <w:bCs/>
              </w:rPr>
              <w:t xml:space="preserve"> Admin </w:t>
            </w:r>
            <w:proofErr w:type="spellStart"/>
            <w:r w:rsidR="00AE45C1" w:rsidRPr="00AE45C1">
              <w:rPr>
                <w:bCs/>
              </w:rPr>
              <w:t>xử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lý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tay</w:t>
            </w:r>
            <w:proofErr w:type="spellEnd"/>
            <w:r w:rsidR="00AE45C1" w:rsidRPr="00AE45C1">
              <w:rPr>
                <w:bCs/>
              </w:rPr>
              <w:t xml:space="preserve"> </w:t>
            </w:r>
            <w:proofErr w:type="spellStart"/>
            <w:r w:rsidR="00AE45C1" w:rsidRPr="00AE45C1">
              <w:rPr>
                <w:bCs/>
              </w:rPr>
              <w:t>sau</w:t>
            </w:r>
            <w:proofErr w:type="spellEnd"/>
          </w:p>
          <w:p w14:paraId="17D02B3A" w14:textId="77777777" w:rsidR="00AE45C1" w:rsidRPr="00E76BEC" w:rsidRDefault="00AE45C1" w:rsidP="00E63A04">
            <w:pPr>
              <w:spacing w:after="0"/>
              <w:rPr>
                <w:b/>
              </w:rPr>
            </w:pPr>
          </w:p>
          <w:p w14:paraId="1F7D2F53" w14:textId="77777777"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14:paraId="6536277E" w14:textId="77777777"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3507F"/>
    <w:multiLevelType w:val="hybridMultilevel"/>
    <w:tmpl w:val="AA504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78F11780"/>
    <w:multiLevelType w:val="hybridMultilevel"/>
    <w:tmpl w:val="96106E34"/>
    <w:lvl w:ilvl="0" w:tplc="B6DCA39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215962">
    <w:abstractNumId w:val="8"/>
  </w:num>
  <w:num w:numId="2" w16cid:durableId="793256881">
    <w:abstractNumId w:val="6"/>
  </w:num>
  <w:num w:numId="3" w16cid:durableId="908460199">
    <w:abstractNumId w:val="5"/>
  </w:num>
  <w:num w:numId="4" w16cid:durableId="831607358">
    <w:abstractNumId w:val="4"/>
  </w:num>
  <w:num w:numId="5" w16cid:durableId="1542673198">
    <w:abstractNumId w:val="7"/>
  </w:num>
  <w:num w:numId="6" w16cid:durableId="568032160">
    <w:abstractNumId w:val="3"/>
  </w:num>
  <w:num w:numId="7" w16cid:durableId="1553467798">
    <w:abstractNumId w:val="2"/>
  </w:num>
  <w:num w:numId="8" w16cid:durableId="719088505">
    <w:abstractNumId w:val="1"/>
  </w:num>
  <w:num w:numId="9" w16cid:durableId="2028868658">
    <w:abstractNumId w:val="0"/>
  </w:num>
  <w:num w:numId="10" w16cid:durableId="1169832653">
    <w:abstractNumId w:val="10"/>
  </w:num>
  <w:num w:numId="11" w16cid:durableId="1868761523">
    <w:abstractNumId w:val="11"/>
  </w:num>
  <w:num w:numId="12" w16cid:durableId="1303148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91A"/>
    <w:rsid w:val="0015074B"/>
    <w:rsid w:val="0029639D"/>
    <w:rsid w:val="00326F90"/>
    <w:rsid w:val="004B1A03"/>
    <w:rsid w:val="00665964"/>
    <w:rsid w:val="00A87CD5"/>
    <w:rsid w:val="00AA1D8D"/>
    <w:rsid w:val="00AE0213"/>
    <w:rsid w:val="00AE45C1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746CA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9EE402-9DF8-4BF0-A12F-0AAD1BAD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330</Words>
  <Characters>1186</Characters>
  <Application>Microsoft Office Word</Application>
  <DocSecurity>0</DocSecurity>
  <Lines>131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 Anh Tuan 20235237</cp:lastModifiedBy>
  <cp:revision>2</cp:revision>
  <dcterms:created xsi:type="dcterms:W3CDTF">2026-04-07T04:21:00Z</dcterms:created>
  <dcterms:modified xsi:type="dcterms:W3CDTF">2026-04-07T04:21:00Z</dcterms:modified>
  <cp:category/>
</cp:coreProperties>
</file>